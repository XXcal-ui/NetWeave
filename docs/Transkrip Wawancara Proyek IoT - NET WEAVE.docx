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031D7" w14:textId="77777777" w:rsidR="005F377F" w:rsidRPr="00262FF1" w:rsidRDefault="00000000">
      <w:pPr>
        <w:spacing w:after="80"/>
        <w:jc w:val="center"/>
        <w:rPr>
          <w:color w:val="auto"/>
          <w:lang w:val="sv-SE"/>
        </w:rPr>
      </w:pPr>
      <w:r w:rsidRPr="00262FF1">
        <w:rPr>
          <w:rFonts w:ascii="Arial" w:hAnsi="Arial"/>
          <w:b/>
          <w:color w:val="auto"/>
          <w:sz w:val="44"/>
          <w:lang w:val="sv-SE"/>
        </w:rPr>
        <w:t>TRANSKRIP WAWANCARA</w:t>
      </w:r>
    </w:p>
    <w:p w14:paraId="1F74DAD3" w14:textId="77777777" w:rsidR="005F377F" w:rsidRPr="00262FF1" w:rsidRDefault="00000000">
      <w:pPr>
        <w:spacing w:after="360"/>
        <w:jc w:val="center"/>
        <w:rPr>
          <w:color w:val="auto"/>
          <w:lang w:val="sv-SE"/>
        </w:rPr>
      </w:pPr>
      <w:r w:rsidRPr="00262FF1">
        <w:rPr>
          <w:rFonts w:ascii="Arial" w:hAnsi="Arial"/>
          <w:i/>
          <w:color w:val="auto"/>
          <w:sz w:val="26"/>
          <w:lang w:val="sv-SE"/>
        </w:rPr>
        <w:t>Proyek Sistem Monitoring Keamanan &amp; Anomali Jaringan Berbasis IoT</w:t>
      </w:r>
    </w:p>
    <w:tbl>
      <w:tblPr>
        <w:tblW w:w="0" w:type="auto"/>
        <w:jc w:val="center"/>
        <w:tblLook w:val="04A0" w:firstRow="1" w:lastRow="0" w:firstColumn="1" w:lastColumn="0" w:noHBand="0" w:noVBand="1"/>
      </w:tblPr>
      <w:tblGrid>
        <w:gridCol w:w="2592"/>
        <w:gridCol w:w="6768"/>
      </w:tblGrid>
      <w:tr w:rsidR="005F377F" w:rsidRPr="00262FF1" w14:paraId="25B36B2D" w14:textId="77777777">
        <w:trPr>
          <w:jc w:val="center"/>
        </w:trPr>
        <w:tc>
          <w:tcPr>
            <w:tcW w:w="2592" w:type="dxa"/>
            <w:shd w:val="clear" w:color="auto" w:fill="F2F4F7"/>
          </w:tcPr>
          <w:p w14:paraId="60FBA2B2" w14:textId="77777777" w:rsidR="005F377F" w:rsidRPr="00262FF1" w:rsidRDefault="00000000">
            <w:pPr>
              <w:spacing w:before="40" w:after="40"/>
              <w:rPr>
                <w:color w:val="auto"/>
              </w:rPr>
            </w:pPr>
            <w:proofErr w:type="spellStart"/>
            <w:r w:rsidRPr="00262FF1">
              <w:rPr>
                <w:b/>
                <w:color w:val="auto"/>
                <w:sz w:val="20"/>
              </w:rPr>
              <w:t>Narasumber</w:t>
            </w:r>
            <w:proofErr w:type="spellEnd"/>
          </w:p>
        </w:tc>
        <w:tc>
          <w:tcPr>
            <w:tcW w:w="6768" w:type="dxa"/>
          </w:tcPr>
          <w:p w14:paraId="309D82E5" w14:textId="77777777" w:rsidR="005F377F" w:rsidRPr="00262FF1" w:rsidRDefault="00000000">
            <w:pPr>
              <w:spacing w:before="40" w:after="40"/>
              <w:rPr>
                <w:color w:val="auto"/>
                <w:lang w:val="sv-SE"/>
              </w:rPr>
            </w:pPr>
            <w:r w:rsidRPr="00262FF1">
              <w:rPr>
                <w:color w:val="auto"/>
                <w:sz w:val="20"/>
                <w:lang w:val="sv-SE"/>
              </w:rPr>
              <w:t>Pak Iswandi (Spesialis Jaringan / Jaringan YARSI)</w:t>
            </w:r>
          </w:p>
        </w:tc>
      </w:tr>
      <w:tr w:rsidR="005F377F" w:rsidRPr="00262FF1" w14:paraId="6DA62575" w14:textId="77777777">
        <w:trPr>
          <w:jc w:val="center"/>
        </w:trPr>
        <w:tc>
          <w:tcPr>
            <w:tcW w:w="2592" w:type="dxa"/>
            <w:shd w:val="clear" w:color="auto" w:fill="F2F4F7"/>
          </w:tcPr>
          <w:p w14:paraId="6F236AF9" w14:textId="77777777" w:rsidR="005F377F" w:rsidRPr="00262FF1" w:rsidRDefault="00000000">
            <w:pPr>
              <w:spacing w:before="40" w:after="40"/>
              <w:rPr>
                <w:color w:val="auto"/>
              </w:rPr>
            </w:pPr>
            <w:r w:rsidRPr="00262FF1">
              <w:rPr>
                <w:b/>
                <w:color w:val="auto"/>
                <w:sz w:val="20"/>
              </w:rPr>
              <w:t xml:space="preserve">Dosen </w:t>
            </w:r>
            <w:proofErr w:type="spellStart"/>
            <w:r w:rsidRPr="00262FF1">
              <w:rPr>
                <w:b/>
                <w:color w:val="auto"/>
                <w:sz w:val="20"/>
              </w:rPr>
              <w:t>Pembimbing</w:t>
            </w:r>
            <w:proofErr w:type="spellEnd"/>
          </w:p>
        </w:tc>
        <w:tc>
          <w:tcPr>
            <w:tcW w:w="6768" w:type="dxa"/>
          </w:tcPr>
          <w:p w14:paraId="3CCBB331" w14:textId="77777777" w:rsidR="005F377F" w:rsidRPr="00262FF1" w:rsidRDefault="00000000">
            <w:pPr>
              <w:spacing w:before="40" w:after="40"/>
              <w:rPr>
                <w:color w:val="auto"/>
              </w:rPr>
            </w:pPr>
            <w:r w:rsidRPr="00262FF1">
              <w:rPr>
                <w:color w:val="auto"/>
                <w:sz w:val="20"/>
              </w:rPr>
              <w:t>Bu Puji</w:t>
            </w:r>
          </w:p>
        </w:tc>
      </w:tr>
      <w:tr w:rsidR="005F377F" w:rsidRPr="00262FF1" w14:paraId="698E02A2" w14:textId="77777777">
        <w:trPr>
          <w:jc w:val="center"/>
        </w:trPr>
        <w:tc>
          <w:tcPr>
            <w:tcW w:w="2592" w:type="dxa"/>
            <w:shd w:val="clear" w:color="auto" w:fill="F2F4F7"/>
          </w:tcPr>
          <w:p w14:paraId="19F7DE5C" w14:textId="77777777" w:rsidR="005F377F" w:rsidRPr="00262FF1" w:rsidRDefault="00000000">
            <w:pPr>
              <w:spacing w:before="40" w:after="40"/>
              <w:rPr>
                <w:color w:val="auto"/>
              </w:rPr>
            </w:pPr>
            <w:r w:rsidRPr="00262FF1">
              <w:rPr>
                <w:b/>
                <w:color w:val="auto"/>
                <w:sz w:val="20"/>
              </w:rPr>
              <w:t>Tim Pewawancara</w:t>
            </w:r>
          </w:p>
        </w:tc>
        <w:tc>
          <w:tcPr>
            <w:tcW w:w="6768" w:type="dxa"/>
          </w:tcPr>
          <w:p w14:paraId="551A35C7" w14:textId="33B6E69D" w:rsidR="005F377F" w:rsidRPr="00262FF1" w:rsidRDefault="00000000">
            <w:pPr>
              <w:spacing w:before="40" w:after="40"/>
              <w:rPr>
                <w:color w:val="auto"/>
              </w:rPr>
            </w:pPr>
            <w:r w:rsidRPr="00262FF1">
              <w:rPr>
                <w:color w:val="auto"/>
                <w:sz w:val="20"/>
              </w:rPr>
              <w:t xml:space="preserve">Khairi, Rania, Haikal, dan Tim Kelompok </w:t>
            </w:r>
            <w:proofErr w:type="spellStart"/>
            <w:r w:rsidRPr="00262FF1">
              <w:rPr>
                <w:color w:val="auto"/>
                <w:sz w:val="20"/>
              </w:rPr>
              <w:t>Ne</w:t>
            </w:r>
            <w:r w:rsidR="00262FF1" w:rsidRPr="00262FF1">
              <w:rPr>
                <w:color w:val="auto"/>
                <w:sz w:val="20"/>
              </w:rPr>
              <w:t>tWeave</w:t>
            </w:r>
            <w:proofErr w:type="spellEnd"/>
          </w:p>
        </w:tc>
      </w:tr>
      <w:tr w:rsidR="005F377F" w:rsidRPr="00262FF1" w14:paraId="04C95776" w14:textId="77777777">
        <w:trPr>
          <w:jc w:val="center"/>
        </w:trPr>
        <w:tc>
          <w:tcPr>
            <w:tcW w:w="2592" w:type="dxa"/>
            <w:shd w:val="clear" w:color="auto" w:fill="F2F4F7"/>
          </w:tcPr>
          <w:p w14:paraId="0807FDE9" w14:textId="77777777" w:rsidR="005F377F" w:rsidRPr="00262FF1" w:rsidRDefault="00000000">
            <w:pPr>
              <w:spacing w:before="40" w:after="40"/>
              <w:rPr>
                <w:color w:val="auto"/>
              </w:rPr>
            </w:pPr>
            <w:r w:rsidRPr="00262FF1">
              <w:rPr>
                <w:b/>
                <w:color w:val="auto"/>
                <w:sz w:val="20"/>
              </w:rPr>
              <w:t>Topik Wawancara</w:t>
            </w:r>
          </w:p>
        </w:tc>
        <w:tc>
          <w:tcPr>
            <w:tcW w:w="6768" w:type="dxa"/>
          </w:tcPr>
          <w:p w14:paraId="35A48D31" w14:textId="77777777" w:rsidR="005F377F" w:rsidRPr="00262FF1" w:rsidRDefault="00000000">
            <w:pPr>
              <w:spacing w:before="40" w:after="40"/>
              <w:rPr>
                <w:color w:val="auto"/>
                <w:lang w:val="sv-SE"/>
              </w:rPr>
            </w:pPr>
            <w:r w:rsidRPr="00262FF1">
              <w:rPr>
                <w:color w:val="auto"/>
                <w:sz w:val="20"/>
                <w:lang w:val="sv-SE"/>
              </w:rPr>
              <w:t>Sistem Monitoring Traffic IoT, Analisis Anomali, dan Arsitektur Jaringan</w:t>
            </w:r>
          </w:p>
        </w:tc>
      </w:tr>
    </w:tbl>
    <w:p w14:paraId="3B2D085C" w14:textId="77777777" w:rsidR="005F377F" w:rsidRPr="00262FF1" w:rsidRDefault="005F377F">
      <w:pPr>
        <w:spacing w:after="240"/>
        <w:rPr>
          <w:color w:val="auto"/>
          <w:lang w:val="sv-SE"/>
        </w:rPr>
      </w:pPr>
    </w:p>
    <w:p w14:paraId="49A677A1" w14:textId="77777777" w:rsidR="005F377F" w:rsidRPr="00262FF1" w:rsidRDefault="00000000">
      <w:pPr>
        <w:keepNext/>
        <w:spacing w:before="280" w:after="120"/>
        <w:rPr>
          <w:color w:val="auto"/>
          <w:lang w:val="sv-SE"/>
        </w:rPr>
      </w:pPr>
      <w:r w:rsidRPr="00262FF1">
        <w:rPr>
          <w:rFonts w:ascii="Arial" w:hAnsi="Arial"/>
          <w:b/>
          <w:color w:val="auto"/>
          <w:sz w:val="26"/>
          <w:lang w:val="sv-SE"/>
        </w:rPr>
        <w:t>Bagian 1: Pembukaan dan Pengantar Wawancara [00:00 - 01:29]</w:t>
      </w:r>
    </w:p>
    <w:tbl>
      <w:tblPr>
        <w:tblW w:w="0" w:type="auto"/>
        <w:jc w:val="center"/>
        <w:tblLook w:val="04A0" w:firstRow="1" w:lastRow="0" w:firstColumn="1" w:lastColumn="0" w:noHBand="0" w:noVBand="1"/>
      </w:tblPr>
      <w:tblGrid>
        <w:gridCol w:w="2160"/>
        <w:gridCol w:w="7200"/>
      </w:tblGrid>
      <w:tr w:rsidR="005F377F" w:rsidRPr="00262FF1" w14:paraId="6CB75C5C" w14:textId="77777777">
        <w:trPr>
          <w:jc w:val="center"/>
        </w:trPr>
        <w:tc>
          <w:tcPr>
            <w:tcW w:w="2160" w:type="dxa"/>
          </w:tcPr>
          <w:p w14:paraId="12483CE6" w14:textId="77777777" w:rsidR="005F377F" w:rsidRPr="00262FF1" w:rsidRDefault="00000000">
            <w:pPr>
              <w:spacing w:before="60" w:after="60"/>
              <w:rPr>
                <w:color w:val="auto"/>
              </w:rPr>
            </w:pPr>
            <w:r w:rsidRPr="00262FF1">
              <w:rPr>
                <w:b/>
                <w:color w:val="auto"/>
                <w:sz w:val="20"/>
              </w:rPr>
              <w:t>Rania</w:t>
            </w:r>
          </w:p>
        </w:tc>
        <w:tc>
          <w:tcPr>
            <w:tcW w:w="7200" w:type="dxa"/>
          </w:tcPr>
          <w:p w14:paraId="7854FC1F" w14:textId="24C5861E" w:rsidR="005F377F" w:rsidRPr="00262FF1" w:rsidRDefault="00000000">
            <w:pPr>
              <w:spacing w:before="40" w:after="80"/>
              <w:rPr>
                <w:color w:val="auto"/>
              </w:rPr>
            </w:pPr>
            <w:r w:rsidRPr="00262FF1">
              <w:rPr>
                <w:color w:val="auto"/>
                <w:sz w:val="20"/>
              </w:rPr>
              <w:t xml:space="preserve">Selamat malam, Pak Iswandi. Terima kasih banyak sudah meluangkan waktu untuk berbincang dengan kami. Kami </w:t>
            </w:r>
            <w:proofErr w:type="spellStart"/>
            <w:r w:rsidRPr="00262FF1">
              <w:rPr>
                <w:color w:val="auto"/>
                <w:sz w:val="20"/>
              </w:rPr>
              <w:t>dari</w:t>
            </w:r>
            <w:proofErr w:type="spellEnd"/>
            <w:r w:rsidRPr="00262FF1">
              <w:rPr>
                <w:color w:val="auto"/>
                <w:sz w:val="20"/>
              </w:rPr>
              <w:t xml:space="preserve"> </w:t>
            </w:r>
            <w:proofErr w:type="spellStart"/>
            <w:r w:rsidRPr="00262FF1">
              <w:rPr>
                <w:color w:val="auto"/>
                <w:sz w:val="20"/>
              </w:rPr>
              <w:t>kelompok</w:t>
            </w:r>
            <w:proofErr w:type="spellEnd"/>
            <w:r w:rsidRPr="00262FF1">
              <w:rPr>
                <w:color w:val="auto"/>
                <w:sz w:val="20"/>
              </w:rPr>
              <w:t xml:space="preserve"> </w:t>
            </w:r>
            <w:proofErr w:type="spellStart"/>
            <w:r w:rsidRPr="00262FF1">
              <w:rPr>
                <w:color w:val="auto"/>
                <w:sz w:val="20"/>
              </w:rPr>
              <w:t>Ne</w:t>
            </w:r>
            <w:r w:rsidR="00262FF1">
              <w:rPr>
                <w:color w:val="auto"/>
                <w:sz w:val="20"/>
              </w:rPr>
              <w:t>tWeave</w:t>
            </w:r>
            <w:proofErr w:type="spellEnd"/>
            <w:r w:rsidRPr="00262FF1">
              <w:rPr>
                <w:color w:val="auto"/>
                <w:sz w:val="20"/>
              </w:rPr>
              <w:t xml:space="preserve"> </w:t>
            </w:r>
            <w:proofErr w:type="spellStart"/>
            <w:r w:rsidRPr="00262FF1">
              <w:rPr>
                <w:color w:val="auto"/>
                <w:sz w:val="20"/>
              </w:rPr>
              <w:t>sedang</w:t>
            </w:r>
            <w:proofErr w:type="spellEnd"/>
            <w:r w:rsidRPr="00262FF1">
              <w:rPr>
                <w:color w:val="auto"/>
                <w:sz w:val="20"/>
              </w:rPr>
              <w:t xml:space="preserve"> </w:t>
            </w:r>
            <w:proofErr w:type="spellStart"/>
            <w:r w:rsidRPr="00262FF1">
              <w:rPr>
                <w:color w:val="auto"/>
                <w:sz w:val="20"/>
              </w:rPr>
              <w:t>mengerjakan</w:t>
            </w:r>
            <w:proofErr w:type="spellEnd"/>
            <w:r w:rsidRPr="00262FF1">
              <w:rPr>
                <w:color w:val="auto"/>
                <w:sz w:val="20"/>
              </w:rPr>
              <w:t xml:space="preserve"> </w:t>
            </w:r>
            <w:proofErr w:type="spellStart"/>
            <w:r w:rsidRPr="00262FF1">
              <w:rPr>
                <w:color w:val="auto"/>
                <w:sz w:val="20"/>
              </w:rPr>
              <w:t>proyek</w:t>
            </w:r>
            <w:proofErr w:type="spellEnd"/>
            <w:r w:rsidRPr="00262FF1">
              <w:rPr>
                <w:color w:val="auto"/>
                <w:sz w:val="20"/>
              </w:rPr>
              <w:t xml:space="preserve"> sistem berbasis IoT yang memantau trafik atau lalu lintas dalam jaringan dan membantu deteksi aktivitas mencurigakan seperti port scanning, flooding atau DoS, dan brute force. Peringatan nanti bisa lewat dashboard atau Telegram bot.</w:t>
            </w:r>
          </w:p>
          <w:p w14:paraId="6F5936C8" w14:textId="77777777" w:rsidR="005F377F" w:rsidRPr="00262FF1" w:rsidRDefault="00000000">
            <w:pPr>
              <w:spacing w:before="40" w:after="80"/>
              <w:rPr>
                <w:color w:val="auto"/>
              </w:rPr>
            </w:pPr>
            <w:r w:rsidRPr="00262FF1">
              <w:rPr>
                <w:color w:val="auto"/>
                <w:sz w:val="20"/>
              </w:rPr>
              <w:t>Wawancara ini kami buat santai seperti diskusi, Pak, bukan tanya jawab yang formal. Kami sudah menyiapkan beberapa topik, tetapi Bapak bebas bercerita dan menambahkan hal lain yang menurut Bapak penting.</w:t>
            </w:r>
          </w:p>
          <w:p w14:paraId="4C978ADF" w14:textId="77777777" w:rsidR="005F377F" w:rsidRPr="00262FF1" w:rsidRDefault="00000000">
            <w:pPr>
              <w:spacing w:before="40" w:after="80"/>
              <w:rPr>
                <w:color w:val="auto"/>
              </w:rPr>
            </w:pPr>
            <w:r w:rsidRPr="00262FF1">
              <w:rPr>
                <w:color w:val="auto"/>
                <w:sz w:val="20"/>
              </w:rPr>
              <w:t xml:space="preserve">Sebelum mulai, kami ingin menyampaikan bahwa seluruh informasi yang Bapak berikan, termasuk hal-hal terkait jaringan, perangkat, dan keamanan akan kami jaga kerahasiannya. Informasi tersebut hanya digunakan untuk keperluan tugas proyek ini dan tidak akan kami sebarkan atau berikan kepada pihak lain di luar kelompok kami dan dosen pembimbing. </w:t>
            </w:r>
            <w:r w:rsidRPr="00262FF1">
              <w:rPr>
                <w:color w:val="auto"/>
                <w:sz w:val="20"/>
                <w:lang w:val="sv-SE"/>
              </w:rPr>
              <w:t xml:space="preserve">Bila ada informasi yang perlu kami cantumkan dalam laporan, kami akan menyamarkan atau tidak menyebutkan data yang sensitif. Kami juga izin mencatat dan bila Bapak berkenan, kami izin merekam suara selama wawancara. </w:t>
            </w:r>
            <w:proofErr w:type="spellStart"/>
            <w:r w:rsidRPr="00262FF1">
              <w:rPr>
                <w:color w:val="auto"/>
                <w:sz w:val="20"/>
              </w:rPr>
              <w:t>Selanjutnya</w:t>
            </w:r>
            <w:proofErr w:type="spellEnd"/>
            <w:r w:rsidRPr="00262FF1">
              <w:rPr>
                <w:color w:val="auto"/>
                <w:sz w:val="20"/>
              </w:rPr>
              <w:t xml:space="preserve"> </w:t>
            </w:r>
            <w:proofErr w:type="spellStart"/>
            <w:r w:rsidRPr="00262FF1">
              <w:rPr>
                <w:color w:val="auto"/>
                <w:sz w:val="20"/>
              </w:rPr>
              <w:t>akan</w:t>
            </w:r>
            <w:proofErr w:type="spellEnd"/>
            <w:r w:rsidRPr="00262FF1">
              <w:rPr>
                <w:color w:val="auto"/>
                <w:sz w:val="20"/>
              </w:rPr>
              <w:t xml:space="preserve"> </w:t>
            </w:r>
            <w:proofErr w:type="spellStart"/>
            <w:r w:rsidRPr="00262FF1">
              <w:rPr>
                <w:color w:val="auto"/>
                <w:sz w:val="20"/>
              </w:rPr>
              <w:t>dilanjutkan</w:t>
            </w:r>
            <w:proofErr w:type="spellEnd"/>
            <w:r w:rsidRPr="00262FF1">
              <w:rPr>
                <w:color w:val="auto"/>
                <w:sz w:val="20"/>
              </w:rPr>
              <w:t xml:space="preserve"> oleh partner saya.</w:t>
            </w:r>
          </w:p>
        </w:tc>
      </w:tr>
      <w:tr w:rsidR="005F377F" w:rsidRPr="00262FF1" w14:paraId="6E147136" w14:textId="77777777">
        <w:trPr>
          <w:jc w:val="center"/>
        </w:trPr>
        <w:tc>
          <w:tcPr>
            <w:tcW w:w="2160" w:type="dxa"/>
          </w:tcPr>
          <w:p w14:paraId="515F1CF9" w14:textId="77777777" w:rsidR="005F377F" w:rsidRPr="00262FF1" w:rsidRDefault="00000000">
            <w:pPr>
              <w:spacing w:before="60" w:after="60"/>
              <w:rPr>
                <w:color w:val="auto"/>
              </w:rPr>
            </w:pPr>
            <w:r w:rsidRPr="00262FF1">
              <w:rPr>
                <w:b/>
                <w:color w:val="auto"/>
                <w:sz w:val="20"/>
              </w:rPr>
              <w:t>Khairi</w:t>
            </w:r>
          </w:p>
        </w:tc>
        <w:tc>
          <w:tcPr>
            <w:tcW w:w="7200" w:type="dxa"/>
          </w:tcPr>
          <w:p w14:paraId="48E7577F" w14:textId="77777777" w:rsidR="005F377F" w:rsidRPr="00262FF1" w:rsidRDefault="00000000">
            <w:pPr>
              <w:spacing w:before="40" w:after="80"/>
              <w:rPr>
                <w:color w:val="auto"/>
                <w:lang w:val="sv-SE"/>
              </w:rPr>
            </w:pPr>
            <w:r w:rsidRPr="00262FF1">
              <w:rPr>
                <w:color w:val="auto"/>
                <w:sz w:val="20"/>
                <w:lang w:val="sv-SE"/>
              </w:rPr>
              <w:t>Perkenalkan Pak, nama saya Khairi. Di sini saya yang akan mewawancarai Bapak terkait proyek yang akan kami lakukan. Kalau begitu, boleh kita mulai dengan cerita santai dulu mengenai tempat dan jaringan yang Bapak gunakan sehari-hari?</w:t>
            </w:r>
          </w:p>
        </w:tc>
      </w:tr>
    </w:tbl>
    <w:p w14:paraId="214808CC" w14:textId="77777777" w:rsidR="005F377F" w:rsidRPr="00262FF1" w:rsidRDefault="00000000">
      <w:pPr>
        <w:keepNext/>
        <w:spacing w:before="280" w:after="120"/>
        <w:rPr>
          <w:color w:val="auto"/>
          <w:lang w:val="sv-SE"/>
        </w:rPr>
      </w:pPr>
      <w:r w:rsidRPr="00262FF1">
        <w:rPr>
          <w:rFonts w:ascii="Arial" w:hAnsi="Arial"/>
          <w:b/>
          <w:color w:val="auto"/>
          <w:sz w:val="26"/>
          <w:lang w:val="sv-SE"/>
        </w:rPr>
        <w:t>Bagian 2: Diskusi Lingkungan / Environment Penelitian [01:29 - 02:57]</w:t>
      </w:r>
    </w:p>
    <w:tbl>
      <w:tblPr>
        <w:tblW w:w="0" w:type="auto"/>
        <w:jc w:val="center"/>
        <w:tblLook w:val="04A0" w:firstRow="1" w:lastRow="0" w:firstColumn="1" w:lastColumn="0" w:noHBand="0" w:noVBand="1"/>
      </w:tblPr>
      <w:tblGrid>
        <w:gridCol w:w="2160"/>
        <w:gridCol w:w="7200"/>
      </w:tblGrid>
      <w:tr w:rsidR="005F377F" w:rsidRPr="00262FF1" w14:paraId="273941C2" w14:textId="77777777">
        <w:trPr>
          <w:jc w:val="center"/>
        </w:trPr>
        <w:tc>
          <w:tcPr>
            <w:tcW w:w="2160" w:type="dxa"/>
            <w:shd w:val="clear" w:color="auto" w:fill="F2F4F7"/>
          </w:tcPr>
          <w:p w14:paraId="63864E67" w14:textId="77777777" w:rsidR="005F377F" w:rsidRPr="00262FF1" w:rsidRDefault="00000000">
            <w:pPr>
              <w:spacing w:before="60" w:after="60"/>
              <w:rPr>
                <w:color w:val="auto"/>
              </w:rPr>
            </w:pPr>
            <w:r w:rsidRPr="00262FF1">
              <w:rPr>
                <w:b/>
                <w:color w:val="auto"/>
                <w:sz w:val="20"/>
              </w:rPr>
              <w:t xml:space="preserve">Pak </w:t>
            </w:r>
            <w:proofErr w:type="spellStart"/>
            <w:r w:rsidRPr="00262FF1">
              <w:rPr>
                <w:b/>
                <w:color w:val="auto"/>
                <w:sz w:val="20"/>
              </w:rPr>
              <w:t>Iswandi</w:t>
            </w:r>
            <w:proofErr w:type="spellEnd"/>
          </w:p>
        </w:tc>
        <w:tc>
          <w:tcPr>
            <w:tcW w:w="7200" w:type="dxa"/>
            <w:shd w:val="clear" w:color="auto" w:fill="F2F4F7"/>
          </w:tcPr>
          <w:p w14:paraId="327AAC85" w14:textId="77777777" w:rsidR="005F377F" w:rsidRPr="00262FF1" w:rsidRDefault="00000000">
            <w:pPr>
              <w:spacing w:before="40" w:after="80"/>
              <w:rPr>
                <w:color w:val="auto"/>
              </w:rPr>
            </w:pPr>
            <w:r w:rsidRPr="00262FF1">
              <w:rPr>
                <w:color w:val="auto"/>
                <w:sz w:val="20"/>
                <w:lang w:val="sv-SE"/>
              </w:rPr>
              <w:t xml:space="preserve">Boleh, tapi ini nanti untuk penelitiannya itu tidak memakai environment-nya kita kan? </w:t>
            </w:r>
            <w:r w:rsidRPr="00262FF1">
              <w:rPr>
                <w:color w:val="auto"/>
                <w:sz w:val="20"/>
              </w:rPr>
              <w:t>Di lab-</w:t>
            </w:r>
            <w:proofErr w:type="spellStart"/>
            <w:r w:rsidRPr="00262FF1">
              <w:rPr>
                <w:color w:val="auto"/>
                <w:sz w:val="20"/>
              </w:rPr>
              <w:t>nya</w:t>
            </w:r>
            <w:proofErr w:type="spellEnd"/>
            <w:r w:rsidRPr="00262FF1">
              <w:rPr>
                <w:color w:val="auto"/>
                <w:sz w:val="20"/>
              </w:rPr>
              <w:t xml:space="preserve"> YARSI, </w:t>
            </w:r>
            <w:proofErr w:type="spellStart"/>
            <w:r w:rsidRPr="00262FF1">
              <w:rPr>
                <w:color w:val="auto"/>
                <w:sz w:val="20"/>
              </w:rPr>
              <w:t>kan</w:t>
            </w:r>
            <w:proofErr w:type="spellEnd"/>
            <w:r w:rsidRPr="00262FF1">
              <w:rPr>
                <w:color w:val="auto"/>
                <w:sz w:val="20"/>
              </w:rPr>
              <w:t>?</w:t>
            </w:r>
          </w:p>
        </w:tc>
      </w:tr>
      <w:tr w:rsidR="005F377F" w:rsidRPr="00262FF1" w14:paraId="7AF8C9E4" w14:textId="77777777">
        <w:trPr>
          <w:jc w:val="center"/>
        </w:trPr>
        <w:tc>
          <w:tcPr>
            <w:tcW w:w="2160" w:type="dxa"/>
          </w:tcPr>
          <w:p w14:paraId="5A9C8857" w14:textId="77777777" w:rsidR="005F377F" w:rsidRPr="00262FF1" w:rsidRDefault="00000000">
            <w:pPr>
              <w:spacing w:before="60" w:after="60"/>
              <w:rPr>
                <w:color w:val="auto"/>
              </w:rPr>
            </w:pPr>
            <w:r w:rsidRPr="00262FF1">
              <w:rPr>
                <w:b/>
                <w:color w:val="auto"/>
                <w:sz w:val="20"/>
              </w:rPr>
              <w:t>Khairi</w:t>
            </w:r>
          </w:p>
        </w:tc>
        <w:tc>
          <w:tcPr>
            <w:tcW w:w="7200" w:type="dxa"/>
          </w:tcPr>
          <w:p w14:paraId="42275BC7" w14:textId="77777777" w:rsidR="005F377F" w:rsidRPr="00262FF1" w:rsidRDefault="00000000">
            <w:pPr>
              <w:spacing w:before="40" w:after="80"/>
              <w:rPr>
                <w:color w:val="auto"/>
                <w:lang w:val="sv-SE"/>
              </w:rPr>
            </w:pPr>
            <w:r w:rsidRPr="00262FF1">
              <w:rPr>
                <w:color w:val="auto"/>
                <w:sz w:val="20"/>
                <w:lang w:val="sv-SE"/>
              </w:rPr>
              <w:t>Itu di mana, Ran? Dari Bu Puji, kan?</w:t>
            </w:r>
          </w:p>
        </w:tc>
      </w:tr>
      <w:tr w:rsidR="005F377F" w:rsidRPr="00262FF1" w14:paraId="6DFE0B14" w14:textId="77777777">
        <w:trPr>
          <w:jc w:val="center"/>
        </w:trPr>
        <w:tc>
          <w:tcPr>
            <w:tcW w:w="2160" w:type="dxa"/>
          </w:tcPr>
          <w:p w14:paraId="35661F8C" w14:textId="77777777" w:rsidR="005F377F" w:rsidRPr="00262FF1" w:rsidRDefault="00000000">
            <w:pPr>
              <w:spacing w:before="60" w:after="60"/>
              <w:rPr>
                <w:color w:val="auto"/>
              </w:rPr>
            </w:pPr>
            <w:r w:rsidRPr="00262FF1">
              <w:rPr>
                <w:b/>
                <w:color w:val="auto"/>
                <w:sz w:val="20"/>
              </w:rPr>
              <w:t>Rania</w:t>
            </w:r>
          </w:p>
        </w:tc>
        <w:tc>
          <w:tcPr>
            <w:tcW w:w="7200" w:type="dxa"/>
          </w:tcPr>
          <w:p w14:paraId="29D5111B" w14:textId="77777777" w:rsidR="005F377F" w:rsidRPr="00262FF1" w:rsidRDefault="00000000">
            <w:pPr>
              <w:spacing w:before="40" w:after="80"/>
              <w:rPr>
                <w:color w:val="auto"/>
                <w:lang w:val="sv-SE"/>
              </w:rPr>
            </w:pPr>
            <w:r w:rsidRPr="00262FF1">
              <w:rPr>
                <w:color w:val="auto"/>
                <w:sz w:val="20"/>
                <w:lang w:val="sv-SE"/>
              </w:rPr>
              <w:t>Terkait mengenai tempat, belum ada informasi sih, Pak.</w:t>
            </w:r>
          </w:p>
        </w:tc>
      </w:tr>
      <w:tr w:rsidR="005F377F" w:rsidRPr="00262FF1" w14:paraId="546E843C" w14:textId="77777777">
        <w:trPr>
          <w:jc w:val="center"/>
        </w:trPr>
        <w:tc>
          <w:tcPr>
            <w:tcW w:w="2160" w:type="dxa"/>
            <w:shd w:val="clear" w:color="auto" w:fill="F2F4F7"/>
          </w:tcPr>
          <w:p w14:paraId="45FBE90A" w14:textId="77777777" w:rsidR="005F377F" w:rsidRPr="00262FF1" w:rsidRDefault="00000000">
            <w:pPr>
              <w:spacing w:before="60" w:after="60"/>
              <w:rPr>
                <w:color w:val="auto"/>
              </w:rPr>
            </w:pPr>
            <w:r w:rsidRPr="00262FF1">
              <w:rPr>
                <w:b/>
                <w:color w:val="auto"/>
                <w:sz w:val="20"/>
              </w:rPr>
              <w:t xml:space="preserve">Pak </w:t>
            </w:r>
            <w:proofErr w:type="spellStart"/>
            <w:r w:rsidRPr="00262FF1">
              <w:rPr>
                <w:b/>
                <w:color w:val="auto"/>
                <w:sz w:val="20"/>
              </w:rPr>
              <w:t>Iswandi</w:t>
            </w:r>
            <w:proofErr w:type="spellEnd"/>
          </w:p>
        </w:tc>
        <w:tc>
          <w:tcPr>
            <w:tcW w:w="7200" w:type="dxa"/>
            <w:shd w:val="clear" w:color="auto" w:fill="F2F4F7"/>
          </w:tcPr>
          <w:p w14:paraId="6C27F853" w14:textId="77777777" w:rsidR="005F377F" w:rsidRPr="00262FF1" w:rsidRDefault="00000000">
            <w:pPr>
              <w:spacing w:before="40" w:after="80"/>
              <w:rPr>
                <w:color w:val="auto"/>
                <w:lang w:val="sv-SE"/>
              </w:rPr>
            </w:pPr>
            <w:r w:rsidRPr="00262FF1">
              <w:rPr>
                <w:color w:val="auto"/>
                <w:sz w:val="20"/>
              </w:rPr>
              <w:t xml:space="preserve">Oh, belum ada. Oke, oke. </w:t>
            </w:r>
            <w:r w:rsidRPr="00262FF1">
              <w:rPr>
                <w:color w:val="auto"/>
                <w:sz w:val="20"/>
                <w:lang w:val="sv-SE"/>
              </w:rPr>
              <w:t>Karena kalau di kita sih tidak bisa dipakai untuk jaringan atau environment-nya.</w:t>
            </w:r>
          </w:p>
        </w:tc>
      </w:tr>
      <w:tr w:rsidR="005F377F" w:rsidRPr="00262FF1" w14:paraId="4878C23A" w14:textId="77777777">
        <w:trPr>
          <w:jc w:val="center"/>
        </w:trPr>
        <w:tc>
          <w:tcPr>
            <w:tcW w:w="2160" w:type="dxa"/>
          </w:tcPr>
          <w:p w14:paraId="2ED3C3D8" w14:textId="77777777" w:rsidR="005F377F" w:rsidRPr="00262FF1" w:rsidRDefault="00000000">
            <w:pPr>
              <w:spacing w:before="60" w:after="60"/>
              <w:rPr>
                <w:color w:val="auto"/>
              </w:rPr>
            </w:pPr>
            <w:r w:rsidRPr="00262FF1">
              <w:rPr>
                <w:b/>
                <w:color w:val="auto"/>
                <w:sz w:val="20"/>
              </w:rPr>
              <w:t>Rania</w:t>
            </w:r>
          </w:p>
        </w:tc>
        <w:tc>
          <w:tcPr>
            <w:tcW w:w="7200" w:type="dxa"/>
          </w:tcPr>
          <w:p w14:paraId="0D0D0B57" w14:textId="77777777" w:rsidR="005F377F" w:rsidRPr="00262FF1" w:rsidRDefault="00000000">
            <w:pPr>
              <w:spacing w:before="40" w:after="80"/>
              <w:rPr>
                <w:color w:val="auto"/>
                <w:lang w:val="sv-SE"/>
              </w:rPr>
            </w:pPr>
            <w:r w:rsidRPr="00262FF1">
              <w:rPr>
                <w:color w:val="auto"/>
                <w:sz w:val="20"/>
                <w:lang w:val="sv-SE"/>
              </w:rPr>
              <w:t xml:space="preserve">Sepertinya akan dari kampus, Pak, di lantai 5. Nanti akan kami koordinasikan lagi </w:t>
            </w:r>
            <w:r w:rsidRPr="00262FF1">
              <w:rPr>
                <w:color w:val="auto"/>
                <w:sz w:val="20"/>
                <w:lang w:val="sv-SE"/>
              </w:rPr>
              <w:lastRenderedPageBreak/>
              <w:t>dengan Bu Puji.</w:t>
            </w:r>
          </w:p>
        </w:tc>
      </w:tr>
      <w:tr w:rsidR="005F377F" w:rsidRPr="00262FF1" w14:paraId="233A00A4" w14:textId="77777777">
        <w:trPr>
          <w:jc w:val="center"/>
        </w:trPr>
        <w:tc>
          <w:tcPr>
            <w:tcW w:w="2160" w:type="dxa"/>
            <w:shd w:val="clear" w:color="auto" w:fill="F2F4F7"/>
          </w:tcPr>
          <w:p w14:paraId="5BBFF8B2" w14:textId="77777777" w:rsidR="005F377F" w:rsidRPr="00262FF1" w:rsidRDefault="00000000">
            <w:pPr>
              <w:spacing w:before="60" w:after="60"/>
              <w:rPr>
                <w:color w:val="auto"/>
              </w:rPr>
            </w:pPr>
            <w:r w:rsidRPr="00262FF1">
              <w:rPr>
                <w:b/>
                <w:color w:val="auto"/>
                <w:sz w:val="20"/>
              </w:rPr>
              <w:lastRenderedPageBreak/>
              <w:t xml:space="preserve">Pak </w:t>
            </w:r>
            <w:proofErr w:type="spellStart"/>
            <w:r w:rsidRPr="00262FF1">
              <w:rPr>
                <w:b/>
                <w:color w:val="auto"/>
                <w:sz w:val="20"/>
              </w:rPr>
              <w:t>Iswandi</w:t>
            </w:r>
            <w:proofErr w:type="spellEnd"/>
          </w:p>
        </w:tc>
        <w:tc>
          <w:tcPr>
            <w:tcW w:w="7200" w:type="dxa"/>
            <w:shd w:val="clear" w:color="auto" w:fill="F2F4F7"/>
          </w:tcPr>
          <w:p w14:paraId="6EB4A565" w14:textId="77777777" w:rsidR="005F377F" w:rsidRPr="00262FF1" w:rsidRDefault="00000000">
            <w:pPr>
              <w:spacing w:before="40" w:after="80"/>
              <w:rPr>
                <w:color w:val="auto"/>
                <w:lang w:val="sv-SE"/>
              </w:rPr>
            </w:pPr>
            <w:r w:rsidRPr="00262FF1">
              <w:rPr>
                <w:color w:val="auto"/>
                <w:sz w:val="20"/>
                <w:lang w:val="sv-SE"/>
              </w:rPr>
              <w:t>Boleh, boleh. Oke, boleh lanjut.</w:t>
            </w:r>
          </w:p>
        </w:tc>
      </w:tr>
    </w:tbl>
    <w:p w14:paraId="03374B41" w14:textId="77777777" w:rsidR="005F377F" w:rsidRPr="00262FF1" w:rsidRDefault="00000000">
      <w:pPr>
        <w:keepNext/>
        <w:spacing w:before="280" w:after="120"/>
        <w:rPr>
          <w:color w:val="auto"/>
          <w:lang w:val="sv-SE"/>
        </w:rPr>
      </w:pPr>
      <w:r w:rsidRPr="00262FF1">
        <w:rPr>
          <w:rFonts w:ascii="Arial" w:hAnsi="Arial"/>
          <w:b/>
          <w:color w:val="auto"/>
          <w:sz w:val="26"/>
          <w:lang w:val="sv-SE"/>
        </w:rPr>
        <w:t>Bagian 3: Perangkat Keamanan Jaringan Eksisting [02:57 - 04:16]</w:t>
      </w:r>
    </w:p>
    <w:tbl>
      <w:tblPr>
        <w:tblW w:w="0" w:type="auto"/>
        <w:jc w:val="center"/>
        <w:tblLook w:val="04A0" w:firstRow="1" w:lastRow="0" w:firstColumn="1" w:lastColumn="0" w:noHBand="0" w:noVBand="1"/>
      </w:tblPr>
      <w:tblGrid>
        <w:gridCol w:w="2160"/>
        <w:gridCol w:w="7200"/>
      </w:tblGrid>
      <w:tr w:rsidR="005F377F" w:rsidRPr="00262FF1" w14:paraId="0700313C" w14:textId="77777777">
        <w:trPr>
          <w:jc w:val="center"/>
        </w:trPr>
        <w:tc>
          <w:tcPr>
            <w:tcW w:w="2160" w:type="dxa"/>
          </w:tcPr>
          <w:p w14:paraId="7B4EAE83" w14:textId="77777777" w:rsidR="005F377F" w:rsidRPr="00262FF1" w:rsidRDefault="00000000">
            <w:pPr>
              <w:spacing w:before="60" w:after="60"/>
              <w:rPr>
                <w:color w:val="auto"/>
              </w:rPr>
            </w:pPr>
            <w:r w:rsidRPr="00262FF1">
              <w:rPr>
                <w:b/>
                <w:color w:val="auto"/>
                <w:sz w:val="20"/>
              </w:rPr>
              <w:t>Khairi</w:t>
            </w:r>
          </w:p>
        </w:tc>
        <w:tc>
          <w:tcPr>
            <w:tcW w:w="7200" w:type="dxa"/>
          </w:tcPr>
          <w:p w14:paraId="1489D6C0" w14:textId="77777777" w:rsidR="005F377F" w:rsidRPr="00262FF1" w:rsidRDefault="00000000">
            <w:pPr>
              <w:spacing w:before="40" w:after="80"/>
              <w:rPr>
                <w:color w:val="auto"/>
              </w:rPr>
            </w:pPr>
            <w:r w:rsidRPr="00262FF1">
              <w:rPr>
                <w:color w:val="auto"/>
                <w:sz w:val="20"/>
                <w:lang w:val="sv-SE"/>
              </w:rPr>
              <w:t xml:space="preserve">Sejauh ini untuk keamanan jaringan yang Bapak gunakan, menggunakan perangkat apa saja, Pak? </w:t>
            </w:r>
            <w:r w:rsidRPr="00262FF1">
              <w:rPr>
                <w:color w:val="auto"/>
                <w:sz w:val="20"/>
              </w:rPr>
              <w:t xml:space="preserve">Ada </w:t>
            </w:r>
            <w:proofErr w:type="spellStart"/>
            <w:r w:rsidRPr="00262FF1">
              <w:rPr>
                <w:color w:val="auto"/>
                <w:sz w:val="20"/>
              </w:rPr>
              <w:t>alat</w:t>
            </w:r>
            <w:proofErr w:type="spellEnd"/>
            <w:r w:rsidRPr="00262FF1">
              <w:rPr>
                <w:color w:val="auto"/>
                <w:sz w:val="20"/>
              </w:rPr>
              <w:t xml:space="preserve"> </w:t>
            </w:r>
            <w:proofErr w:type="spellStart"/>
            <w:r w:rsidRPr="00262FF1">
              <w:rPr>
                <w:color w:val="auto"/>
                <w:sz w:val="20"/>
              </w:rPr>
              <w:t>atau</w:t>
            </w:r>
            <w:proofErr w:type="spellEnd"/>
            <w:r w:rsidRPr="00262FF1">
              <w:rPr>
                <w:color w:val="auto"/>
                <w:sz w:val="20"/>
              </w:rPr>
              <w:t xml:space="preserve"> </w:t>
            </w:r>
            <w:proofErr w:type="spellStart"/>
            <w:r w:rsidRPr="00262FF1">
              <w:rPr>
                <w:color w:val="auto"/>
                <w:sz w:val="20"/>
              </w:rPr>
              <w:t>sistem</w:t>
            </w:r>
            <w:proofErr w:type="spellEnd"/>
            <w:r w:rsidRPr="00262FF1">
              <w:rPr>
                <w:color w:val="auto"/>
                <w:sz w:val="20"/>
              </w:rPr>
              <w:t xml:space="preserve"> pemantau yang sudah dipakai belum?</w:t>
            </w:r>
          </w:p>
        </w:tc>
      </w:tr>
      <w:tr w:rsidR="005F377F" w:rsidRPr="00262FF1" w14:paraId="59488F83" w14:textId="77777777">
        <w:trPr>
          <w:jc w:val="center"/>
        </w:trPr>
        <w:tc>
          <w:tcPr>
            <w:tcW w:w="2160" w:type="dxa"/>
            <w:shd w:val="clear" w:color="auto" w:fill="F2F4F7"/>
          </w:tcPr>
          <w:p w14:paraId="2D6D8817" w14:textId="77777777" w:rsidR="005F377F" w:rsidRPr="00262FF1" w:rsidRDefault="00000000">
            <w:pPr>
              <w:spacing w:before="60" w:after="60"/>
              <w:rPr>
                <w:color w:val="auto"/>
              </w:rPr>
            </w:pPr>
            <w:r w:rsidRPr="00262FF1">
              <w:rPr>
                <w:b/>
                <w:color w:val="auto"/>
                <w:sz w:val="20"/>
              </w:rPr>
              <w:t>Pak Iswandi</w:t>
            </w:r>
          </w:p>
        </w:tc>
        <w:tc>
          <w:tcPr>
            <w:tcW w:w="7200" w:type="dxa"/>
            <w:shd w:val="clear" w:color="auto" w:fill="F2F4F7"/>
          </w:tcPr>
          <w:p w14:paraId="5E0AA429" w14:textId="77777777" w:rsidR="005F377F" w:rsidRPr="00262FF1" w:rsidRDefault="00000000">
            <w:pPr>
              <w:spacing w:before="40" w:after="80"/>
              <w:rPr>
                <w:color w:val="auto"/>
              </w:rPr>
            </w:pPr>
            <w:r w:rsidRPr="00262FF1">
              <w:rPr>
                <w:color w:val="auto"/>
                <w:sz w:val="20"/>
              </w:rPr>
              <w:t>Kalau di kita ada. Untuk perangkat jaringan ya yang pasti ada router, ada firewall, terus ada access point Wi-Fi kayak gitu kalau di tempat kita sendiri.</w:t>
            </w:r>
          </w:p>
        </w:tc>
      </w:tr>
      <w:tr w:rsidR="005F377F" w:rsidRPr="00262FF1" w14:paraId="7A5D808D" w14:textId="77777777">
        <w:trPr>
          <w:jc w:val="center"/>
        </w:trPr>
        <w:tc>
          <w:tcPr>
            <w:tcW w:w="2160" w:type="dxa"/>
          </w:tcPr>
          <w:p w14:paraId="4FB66D87" w14:textId="77777777" w:rsidR="005F377F" w:rsidRPr="00262FF1" w:rsidRDefault="00000000">
            <w:pPr>
              <w:spacing w:before="60" w:after="60"/>
              <w:rPr>
                <w:color w:val="auto"/>
              </w:rPr>
            </w:pPr>
            <w:r w:rsidRPr="00262FF1">
              <w:rPr>
                <w:b/>
                <w:color w:val="auto"/>
                <w:sz w:val="20"/>
              </w:rPr>
              <w:t>Khairi</w:t>
            </w:r>
          </w:p>
        </w:tc>
        <w:tc>
          <w:tcPr>
            <w:tcW w:w="7200" w:type="dxa"/>
          </w:tcPr>
          <w:p w14:paraId="2494C530" w14:textId="77777777" w:rsidR="005F377F" w:rsidRPr="00262FF1" w:rsidRDefault="00000000">
            <w:pPr>
              <w:spacing w:before="40" w:after="80"/>
              <w:rPr>
                <w:color w:val="auto"/>
              </w:rPr>
            </w:pPr>
            <w:r w:rsidRPr="00262FF1">
              <w:rPr>
                <w:color w:val="auto"/>
                <w:sz w:val="20"/>
              </w:rPr>
              <w:t>Di tempat Bapak sendiri ada pernah gangguan tidak sih, Pak, kayak kejadian mencurigakan di jaringannya, Pak? Kalau pernah boleh diceritakan, Pak?</w:t>
            </w:r>
          </w:p>
        </w:tc>
      </w:tr>
      <w:tr w:rsidR="005F377F" w:rsidRPr="00262FF1" w14:paraId="3A51D60A" w14:textId="77777777">
        <w:trPr>
          <w:jc w:val="center"/>
        </w:trPr>
        <w:tc>
          <w:tcPr>
            <w:tcW w:w="2160" w:type="dxa"/>
            <w:shd w:val="clear" w:color="auto" w:fill="F2F4F7"/>
          </w:tcPr>
          <w:p w14:paraId="70199150" w14:textId="77777777" w:rsidR="005F377F" w:rsidRPr="00262FF1" w:rsidRDefault="00000000">
            <w:pPr>
              <w:spacing w:before="60" w:after="60"/>
              <w:rPr>
                <w:color w:val="auto"/>
              </w:rPr>
            </w:pPr>
            <w:r w:rsidRPr="00262FF1">
              <w:rPr>
                <w:b/>
                <w:color w:val="auto"/>
                <w:sz w:val="20"/>
              </w:rPr>
              <w:t>Pak Iswandi</w:t>
            </w:r>
          </w:p>
        </w:tc>
        <w:tc>
          <w:tcPr>
            <w:tcW w:w="7200" w:type="dxa"/>
            <w:shd w:val="clear" w:color="auto" w:fill="F2F4F7"/>
          </w:tcPr>
          <w:p w14:paraId="1FE8A014" w14:textId="77777777" w:rsidR="005F377F" w:rsidRPr="00262FF1" w:rsidRDefault="00000000">
            <w:pPr>
              <w:spacing w:before="40" w:after="80"/>
              <w:rPr>
                <w:color w:val="auto"/>
                <w:lang w:val="sv-SE"/>
              </w:rPr>
            </w:pPr>
            <w:r w:rsidRPr="00262FF1">
              <w:rPr>
                <w:color w:val="auto"/>
                <w:sz w:val="20"/>
                <w:lang w:val="sv-SE"/>
              </w:rPr>
              <w:t>Kalau itu sih tidak terlalu ketahuan ya. Maksudnya kalau untuk hal-hal yang mencurigakan atau apa, karena kita juga jaringannya bukan yang besar banget.</w:t>
            </w:r>
          </w:p>
        </w:tc>
      </w:tr>
    </w:tbl>
    <w:p w14:paraId="708D0F01" w14:textId="77777777" w:rsidR="005F377F" w:rsidRPr="00262FF1" w:rsidRDefault="00000000">
      <w:pPr>
        <w:keepNext/>
        <w:spacing w:before="280" w:after="120"/>
        <w:rPr>
          <w:color w:val="auto"/>
          <w:lang w:val="sv-SE"/>
        </w:rPr>
      </w:pPr>
      <w:r w:rsidRPr="00262FF1">
        <w:rPr>
          <w:rFonts w:ascii="Arial" w:hAnsi="Arial"/>
          <w:b/>
          <w:color w:val="auto"/>
          <w:sz w:val="26"/>
          <w:lang w:val="sv-SE"/>
        </w:rPr>
        <w:t>Bagian 4: Klarifikasi Kebutuhan &amp; Tujuan Monitoring IoT [04:16 - 06:08]</w:t>
      </w:r>
    </w:p>
    <w:tbl>
      <w:tblPr>
        <w:tblW w:w="0" w:type="auto"/>
        <w:jc w:val="center"/>
        <w:tblLook w:val="04A0" w:firstRow="1" w:lastRow="0" w:firstColumn="1" w:lastColumn="0" w:noHBand="0" w:noVBand="1"/>
      </w:tblPr>
      <w:tblGrid>
        <w:gridCol w:w="2160"/>
        <w:gridCol w:w="7200"/>
      </w:tblGrid>
      <w:tr w:rsidR="005F377F" w:rsidRPr="00262FF1" w14:paraId="5353B1FF" w14:textId="77777777">
        <w:trPr>
          <w:jc w:val="center"/>
        </w:trPr>
        <w:tc>
          <w:tcPr>
            <w:tcW w:w="2160" w:type="dxa"/>
          </w:tcPr>
          <w:p w14:paraId="6E857D3D" w14:textId="77777777" w:rsidR="005F377F" w:rsidRPr="00262FF1" w:rsidRDefault="00000000">
            <w:pPr>
              <w:spacing w:before="60" w:after="60"/>
              <w:rPr>
                <w:color w:val="auto"/>
              </w:rPr>
            </w:pPr>
            <w:r w:rsidRPr="00262FF1">
              <w:rPr>
                <w:b/>
                <w:color w:val="auto"/>
                <w:sz w:val="20"/>
              </w:rPr>
              <w:t>Khairi</w:t>
            </w:r>
          </w:p>
        </w:tc>
        <w:tc>
          <w:tcPr>
            <w:tcW w:w="7200" w:type="dxa"/>
          </w:tcPr>
          <w:p w14:paraId="12229250" w14:textId="77777777" w:rsidR="005F377F" w:rsidRPr="00262FF1" w:rsidRDefault="00000000">
            <w:pPr>
              <w:spacing w:before="40" w:after="80"/>
              <w:rPr>
                <w:color w:val="auto"/>
                <w:lang w:val="sv-SE"/>
              </w:rPr>
            </w:pPr>
            <w:r w:rsidRPr="00262FF1">
              <w:rPr>
                <w:color w:val="auto"/>
                <w:sz w:val="20"/>
              </w:rPr>
              <w:t xml:space="preserve">Ada kebutuhan atau masalah apa Pak yang ingin diselesaikan melalui proyek ini kira-kira, Pak? </w:t>
            </w:r>
            <w:r w:rsidRPr="00262FF1">
              <w:rPr>
                <w:color w:val="auto"/>
                <w:sz w:val="20"/>
                <w:lang w:val="sv-SE"/>
              </w:rPr>
              <w:t>Apa yang Bapak harapkan untuk proyek ini? Ada tidak, Pak?</w:t>
            </w:r>
          </w:p>
        </w:tc>
      </w:tr>
      <w:tr w:rsidR="005F377F" w:rsidRPr="00262FF1" w14:paraId="6A5D374B" w14:textId="77777777">
        <w:trPr>
          <w:jc w:val="center"/>
        </w:trPr>
        <w:tc>
          <w:tcPr>
            <w:tcW w:w="2160" w:type="dxa"/>
            <w:shd w:val="clear" w:color="auto" w:fill="F2F4F7"/>
          </w:tcPr>
          <w:p w14:paraId="4CE0608C" w14:textId="77777777" w:rsidR="005F377F" w:rsidRPr="00262FF1" w:rsidRDefault="00000000">
            <w:pPr>
              <w:spacing w:before="60" w:after="60"/>
              <w:rPr>
                <w:color w:val="auto"/>
              </w:rPr>
            </w:pPr>
            <w:r w:rsidRPr="00262FF1">
              <w:rPr>
                <w:b/>
                <w:color w:val="auto"/>
                <w:sz w:val="20"/>
              </w:rPr>
              <w:t xml:space="preserve">Pak </w:t>
            </w:r>
            <w:proofErr w:type="spellStart"/>
            <w:r w:rsidRPr="00262FF1">
              <w:rPr>
                <w:b/>
                <w:color w:val="auto"/>
                <w:sz w:val="20"/>
              </w:rPr>
              <w:t>Iswandi</w:t>
            </w:r>
            <w:proofErr w:type="spellEnd"/>
          </w:p>
        </w:tc>
        <w:tc>
          <w:tcPr>
            <w:tcW w:w="7200" w:type="dxa"/>
            <w:shd w:val="clear" w:color="auto" w:fill="F2F4F7"/>
          </w:tcPr>
          <w:p w14:paraId="56E4BDB0" w14:textId="77777777" w:rsidR="005F377F" w:rsidRPr="00262FF1" w:rsidRDefault="00000000">
            <w:pPr>
              <w:spacing w:before="40" w:after="80"/>
              <w:rPr>
                <w:color w:val="auto"/>
                <w:lang w:val="sv-SE"/>
              </w:rPr>
            </w:pPr>
            <w:r w:rsidRPr="00262FF1">
              <w:rPr>
                <w:color w:val="auto"/>
                <w:sz w:val="20"/>
                <w:lang w:val="sv-SE"/>
              </w:rPr>
              <w:t>Justru untuk proyek ini sebenarnya saya ingin tahu. Kan tujuannya untuk monitoring IoT kan katanya kemarin itu, untuk anomali terus yang di level jaringan kan?</w:t>
            </w:r>
          </w:p>
          <w:p w14:paraId="204DF92F" w14:textId="77777777" w:rsidR="005F377F" w:rsidRPr="00262FF1" w:rsidRDefault="00000000">
            <w:pPr>
              <w:spacing w:before="40" w:after="80"/>
              <w:rPr>
                <w:color w:val="auto"/>
              </w:rPr>
            </w:pPr>
            <w:r w:rsidRPr="00262FF1">
              <w:rPr>
                <w:color w:val="auto"/>
                <w:sz w:val="20"/>
                <w:lang w:val="sv-SE"/>
              </w:rPr>
              <w:t xml:space="preserve">Nah, dari kalian sebenarnya anomali yang ingin dimonitor di IoT itu apa? </w:t>
            </w:r>
            <w:proofErr w:type="spellStart"/>
            <w:r w:rsidRPr="00262FF1">
              <w:rPr>
                <w:color w:val="auto"/>
                <w:sz w:val="20"/>
              </w:rPr>
              <w:t>Perangkat</w:t>
            </w:r>
            <w:proofErr w:type="spellEnd"/>
            <w:r w:rsidRPr="00262FF1">
              <w:rPr>
                <w:color w:val="auto"/>
                <w:sz w:val="20"/>
              </w:rPr>
              <w:t xml:space="preserve"> IoT-</w:t>
            </w:r>
            <w:proofErr w:type="spellStart"/>
            <w:r w:rsidRPr="00262FF1">
              <w:rPr>
                <w:color w:val="auto"/>
                <w:sz w:val="20"/>
              </w:rPr>
              <w:t>nya</w:t>
            </w:r>
            <w:proofErr w:type="spellEnd"/>
            <w:r w:rsidRPr="00262FF1">
              <w:rPr>
                <w:color w:val="auto"/>
                <w:sz w:val="20"/>
              </w:rPr>
              <w:t xml:space="preserve"> </w:t>
            </w:r>
            <w:proofErr w:type="spellStart"/>
            <w:r w:rsidRPr="00262FF1">
              <w:rPr>
                <w:color w:val="auto"/>
                <w:sz w:val="20"/>
              </w:rPr>
              <w:t>apa</w:t>
            </w:r>
            <w:proofErr w:type="spellEnd"/>
            <w:r w:rsidRPr="00262FF1">
              <w:rPr>
                <w:color w:val="auto"/>
                <w:sz w:val="20"/>
              </w:rPr>
              <w:t xml:space="preserve">, </w:t>
            </w:r>
            <w:proofErr w:type="spellStart"/>
            <w:r w:rsidRPr="00262FF1">
              <w:rPr>
                <w:color w:val="auto"/>
                <w:sz w:val="20"/>
              </w:rPr>
              <w:t>terus</w:t>
            </w:r>
            <w:proofErr w:type="spellEnd"/>
            <w:r w:rsidRPr="00262FF1">
              <w:rPr>
                <w:color w:val="auto"/>
                <w:sz w:val="20"/>
              </w:rPr>
              <w:t xml:space="preserve"> secara topologi bagaimana?</w:t>
            </w:r>
          </w:p>
        </w:tc>
      </w:tr>
      <w:tr w:rsidR="005F377F" w:rsidRPr="00262FF1" w14:paraId="78640F7D" w14:textId="77777777">
        <w:trPr>
          <w:jc w:val="center"/>
        </w:trPr>
        <w:tc>
          <w:tcPr>
            <w:tcW w:w="2160" w:type="dxa"/>
          </w:tcPr>
          <w:p w14:paraId="151F336E" w14:textId="77777777" w:rsidR="005F377F" w:rsidRPr="00262FF1" w:rsidRDefault="00000000">
            <w:pPr>
              <w:spacing w:before="60" w:after="60"/>
              <w:rPr>
                <w:color w:val="auto"/>
              </w:rPr>
            </w:pPr>
            <w:r w:rsidRPr="00262FF1">
              <w:rPr>
                <w:b/>
                <w:color w:val="auto"/>
                <w:sz w:val="20"/>
              </w:rPr>
              <w:t>Khairi</w:t>
            </w:r>
          </w:p>
        </w:tc>
        <w:tc>
          <w:tcPr>
            <w:tcW w:w="7200" w:type="dxa"/>
          </w:tcPr>
          <w:p w14:paraId="6904CE1D" w14:textId="77777777" w:rsidR="005F377F" w:rsidRPr="00262FF1" w:rsidRDefault="00000000">
            <w:pPr>
              <w:spacing w:before="40" w:after="80"/>
              <w:rPr>
                <w:color w:val="auto"/>
                <w:lang w:val="sv-SE"/>
              </w:rPr>
            </w:pPr>
            <w:r w:rsidRPr="00262FF1">
              <w:rPr>
                <w:color w:val="auto"/>
                <w:sz w:val="20"/>
                <w:lang w:val="sv-SE"/>
              </w:rPr>
              <w:t>Itu sih nanti bakal didiskusikan lagi sih, Pak. Soalnya kita belum menentukan tuh kayak satu fokus yang bakal kita cari dari titik serangannya itu apa gitu. Kan ada banyak metodenya ya. Paling nanti kita diskusi lagi sih, Pak.</w:t>
            </w:r>
          </w:p>
        </w:tc>
      </w:tr>
      <w:tr w:rsidR="005F377F" w:rsidRPr="00262FF1" w14:paraId="7721089B" w14:textId="77777777">
        <w:trPr>
          <w:jc w:val="center"/>
        </w:trPr>
        <w:tc>
          <w:tcPr>
            <w:tcW w:w="2160" w:type="dxa"/>
            <w:shd w:val="clear" w:color="auto" w:fill="F2F4F7"/>
          </w:tcPr>
          <w:p w14:paraId="31B33043" w14:textId="77777777" w:rsidR="005F377F" w:rsidRPr="00262FF1" w:rsidRDefault="00000000">
            <w:pPr>
              <w:spacing w:before="60" w:after="60"/>
              <w:rPr>
                <w:color w:val="auto"/>
              </w:rPr>
            </w:pPr>
            <w:r w:rsidRPr="00262FF1">
              <w:rPr>
                <w:b/>
                <w:color w:val="auto"/>
                <w:sz w:val="20"/>
              </w:rPr>
              <w:t xml:space="preserve">Pak </w:t>
            </w:r>
            <w:proofErr w:type="spellStart"/>
            <w:r w:rsidRPr="00262FF1">
              <w:rPr>
                <w:b/>
                <w:color w:val="auto"/>
                <w:sz w:val="20"/>
              </w:rPr>
              <w:t>Iswandi</w:t>
            </w:r>
            <w:proofErr w:type="spellEnd"/>
          </w:p>
        </w:tc>
        <w:tc>
          <w:tcPr>
            <w:tcW w:w="7200" w:type="dxa"/>
            <w:shd w:val="clear" w:color="auto" w:fill="F2F4F7"/>
          </w:tcPr>
          <w:p w14:paraId="424F4BF0" w14:textId="302E5679" w:rsidR="005F377F" w:rsidRPr="00262FF1" w:rsidRDefault="00000000">
            <w:pPr>
              <w:spacing w:before="40" w:after="80"/>
              <w:rPr>
                <w:color w:val="auto"/>
                <w:lang w:val="sv-SE"/>
              </w:rPr>
            </w:pPr>
            <w:r w:rsidRPr="00262FF1">
              <w:rPr>
                <w:color w:val="auto"/>
                <w:sz w:val="20"/>
                <w:lang w:val="sv-SE"/>
              </w:rPr>
              <w:t>Iya boleh, kalau itu tidak apa-apa. Tapi pasti yang ingin dipastikan itu maksudnya dari sisi</w:t>
            </w:r>
            <w:r w:rsidR="00262FF1">
              <w:rPr>
                <w:color w:val="auto"/>
                <w:sz w:val="20"/>
                <w:lang w:val="sv-SE"/>
              </w:rPr>
              <w:t xml:space="preserve"> </w:t>
            </w:r>
            <w:r w:rsidRPr="00262FF1">
              <w:rPr>
                <w:color w:val="auto"/>
                <w:sz w:val="20"/>
                <w:lang w:val="sv-SE"/>
              </w:rPr>
              <w:t>kan kita ngomong IT itu banyak ya sebenarnya. Jadi dari mulai TV, CCTV sekarang sudah bisa disebut IoT kan, karena sudah bisa konek ke jaringan semua. Nah, dari yang proyek ini, targetnya itu apa yang ingin dimonitor kalau untuk IoT-nya itu? Karena IoT beda dengan perangkat jaringan biasa. Kalau kita ngomong perangkat jaringan biasa kan ada router, switch, PC, laptop, server kan.</w:t>
            </w:r>
          </w:p>
        </w:tc>
      </w:tr>
    </w:tbl>
    <w:p w14:paraId="49541B05" w14:textId="77777777" w:rsidR="005F377F" w:rsidRPr="00262FF1" w:rsidRDefault="00000000">
      <w:pPr>
        <w:keepNext/>
        <w:spacing w:before="280" w:after="120"/>
        <w:rPr>
          <w:color w:val="auto"/>
          <w:lang w:val="sv-SE"/>
        </w:rPr>
      </w:pPr>
      <w:r w:rsidRPr="00262FF1">
        <w:rPr>
          <w:rFonts w:ascii="Arial" w:hAnsi="Arial"/>
          <w:b/>
          <w:color w:val="auto"/>
          <w:sz w:val="26"/>
          <w:lang w:val="sv-SE"/>
        </w:rPr>
        <w:t>Bagian 5: Diskusi Dosen Pembimbing &amp; Meluruskan Konsep Proyek [06:08 - 12:03]</w:t>
      </w:r>
    </w:p>
    <w:tbl>
      <w:tblPr>
        <w:tblW w:w="0" w:type="auto"/>
        <w:jc w:val="center"/>
        <w:tblLook w:val="04A0" w:firstRow="1" w:lastRow="0" w:firstColumn="1" w:lastColumn="0" w:noHBand="0" w:noVBand="1"/>
      </w:tblPr>
      <w:tblGrid>
        <w:gridCol w:w="2160"/>
        <w:gridCol w:w="7200"/>
      </w:tblGrid>
      <w:tr w:rsidR="005F377F" w:rsidRPr="00262FF1" w14:paraId="1E3F5FF4" w14:textId="77777777">
        <w:trPr>
          <w:jc w:val="center"/>
        </w:trPr>
        <w:tc>
          <w:tcPr>
            <w:tcW w:w="2160" w:type="dxa"/>
          </w:tcPr>
          <w:p w14:paraId="3A9D5A45" w14:textId="77777777" w:rsidR="005F377F" w:rsidRPr="00262FF1" w:rsidRDefault="00000000">
            <w:pPr>
              <w:spacing w:before="60" w:after="60"/>
              <w:rPr>
                <w:color w:val="auto"/>
              </w:rPr>
            </w:pPr>
            <w:r w:rsidRPr="00262FF1">
              <w:rPr>
                <w:b/>
                <w:color w:val="auto"/>
                <w:sz w:val="20"/>
              </w:rPr>
              <w:t>Bu Puji</w:t>
            </w:r>
          </w:p>
        </w:tc>
        <w:tc>
          <w:tcPr>
            <w:tcW w:w="7200" w:type="dxa"/>
          </w:tcPr>
          <w:p w14:paraId="419CDF89" w14:textId="77777777" w:rsidR="005F377F" w:rsidRPr="00262FF1" w:rsidRDefault="00000000">
            <w:pPr>
              <w:spacing w:before="40" w:after="80"/>
              <w:rPr>
                <w:color w:val="auto"/>
                <w:lang w:val="sv-SE"/>
              </w:rPr>
            </w:pPr>
            <w:r w:rsidRPr="00262FF1">
              <w:rPr>
                <w:color w:val="auto"/>
                <w:sz w:val="20"/>
              </w:rPr>
              <w:t xml:space="preserve">Assalamu'alaikum. Maaf baru bergabung. Jadi, maaf ya tadi saya baru dengar sebagian, cuma sepertinya kayak ada yang salah paham nih terkait dengan diskusinya. </w:t>
            </w:r>
            <w:r w:rsidRPr="00262FF1">
              <w:rPr>
                <w:color w:val="auto"/>
                <w:sz w:val="20"/>
                <w:lang w:val="sv-SE"/>
              </w:rPr>
              <w:t>Karena kan sebelumnya yang pertama kali diskusi saya tidak ikutan ya waktu itu, yang sama Bu Sri dan teman-teman fakultas.</w:t>
            </w:r>
          </w:p>
          <w:p w14:paraId="3A3855C6" w14:textId="77777777" w:rsidR="005F377F" w:rsidRPr="00262FF1" w:rsidRDefault="00000000">
            <w:pPr>
              <w:spacing w:before="40" w:after="80"/>
              <w:rPr>
                <w:color w:val="auto"/>
              </w:rPr>
            </w:pPr>
            <w:r w:rsidRPr="00262FF1">
              <w:rPr>
                <w:color w:val="auto"/>
                <w:sz w:val="20"/>
                <w:lang w:val="sv-SE"/>
              </w:rPr>
              <w:t xml:space="preserve">Jadi saya menangkapnya itu justru perangkat IoT kita itu untuk mendeteksi adanya paket-paket data yang mengandung malware gitu. </w:t>
            </w:r>
            <w:proofErr w:type="spellStart"/>
            <w:r w:rsidRPr="00262FF1">
              <w:rPr>
                <w:color w:val="auto"/>
                <w:sz w:val="20"/>
              </w:rPr>
              <w:t>Seperti</w:t>
            </w:r>
            <w:proofErr w:type="spellEnd"/>
            <w:r w:rsidRPr="00262FF1">
              <w:rPr>
                <w:color w:val="auto"/>
                <w:sz w:val="20"/>
              </w:rPr>
              <w:t xml:space="preserve"> </w:t>
            </w:r>
            <w:proofErr w:type="spellStart"/>
            <w:r w:rsidRPr="00262FF1">
              <w:rPr>
                <w:color w:val="auto"/>
                <w:sz w:val="20"/>
              </w:rPr>
              <w:t>itu</w:t>
            </w:r>
            <w:proofErr w:type="spellEnd"/>
            <w:r w:rsidRPr="00262FF1">
              <w:rPr>
                <w:color w:val="auto"/>
                <w:sz w:val="20"/>
              </w:rPr>
              <w:t xml:space="preserve">, </w:t>
            </w:r>
            <w:proofErr w:type="spellStart"/>
            <w:r w:rsidRPr="00262FF1">
              <w:rPr>
                <w:color w:val="auto"/>
                <w:sz w:val="20"/>
              </w:rPr>
              <w:t>bukan</w:t>
            </w:r>
            <w:proofErr w:type="spellEnd"/>
            <w:r w:rsidRPr="00262FF1">
              <w:rPr>
                <w:color w:val="auto"/>
                <w:sz w:val="20"/>
              </w:rPr>
              <w:t xml:space="preserve"> </w:t>
            </w:r>
            <w:proofErr w:type="spellStart"/>
            <w:r w:rsidRPr="00262FF1">
              <w:rPr>
                <w:color w:val="auto"/>
                <w:sz w:val="20"/>
              </w:rPr>
              <w:t>ya</w:t>
            </w:r>
            <w:proofErr w:type="spellEnd"/>
            <w:r w:rsidRPr="00262FF1">
              <w:rPr>
                <w:color w:val="auto"/>
                <w:sz w:val="20"/>
              </w:rPr>
              <w:t xml:space="preserve">? Pokoknya </w:t>
            </w:r>
            <w:r w:rsidRPr="00262FF1">
              <w:rPr>
                <w:color w:val="auto"/>
                <w:sz w:val="20"/>
              </w:rPr>
              <w:lastRenderedPageBreak/>
              <w:t>menyamakan persepsi dulu nih.</w:t>
            </w:r>
          </w:p>
        </w:tc>
      </w:tr>
      <w:tr w:rsidR="005F377F" w:rsidRPr="00262FF1" w14:paraId="2C63F857" w14:textId="77777777">
        <w:trPr>
          <w:jc w:val="center"/>
        </w:trPr>
        <w:tc>
          <w:tcPr>
            <w:tcW w:w="2160" w:type="dxa"/>
            <w:shd w:val="clear" w:color="auto" w:fill="F2F4F7"/>
          </w:tcPr>
          <w:p w14:paraId="0050D103" w14:textId="77777777" w:rsidR="005F377F" w:rsidRPr="00262FF1" w:rsidRDefault="00000000">
            <w:pPr>
              <w:spacing w:before="60" w:after="60"/>
              <w:rPr>
                <w:color w:val="auto"/>
              </w:rPr>
            </w:pPr>
            <w:r w:rsidRPr="00262FF1">
              <w:rPr>
                <w:b/>
                <w:color w:val="auto"/>
                <w:sz w:val="20"/>
              </w:rPr>
              <w:lastRenderedPageBreak/>
              <w:t>Pak Iswandi</w:t>
            </w:r>
          </w:p>
        </w:tc>
        <w:tc>
          <w:tcPr>
            <w:tcW w:w="7200" w:type="dxa"/>
            <w:shd w:val="clear" w:color="auto" w:fill="F2F4F7"/>
          </w:tcPr>
          <w:p w14:paraId="376F0A80" w14:textId="77777777" w:rsidR="005F377F" w:rsidRPr="00262FF1" w:rsidRDefault="00000000">
            <w:pPr>
              <w:spacing w:before="40" w:after="80"/>
              <w:rPr>
                <w:color w:val="auto"/>
                <w:lang w:val="sv-SE"/>
              </w:rPr>
            </w:pPr>
            <w:r w:rsidRPr="00262FF1">
              <w:rPr>
                <w:color w:val="auto"/>
                <w:sz w:val="20"/>
              </w:rPr>
              <w:t xml:space="preserve">Sebenarnya diskusi waktu itu sih kita ingin bikin satu penelitian yang memonitor anomali di level jaringan, ya kan. </w:t>
            </w:r>
            <w:r w:rsidRPr="00262FF1">
              <w:rPr>
                <w:color w:val="auto"/>
                <w:sz w:val="20"/>
                <w:lang w:val="sv-SE"/>
              </w:rPr>
              <w:t>Nah waktu itu memang katanya ada perangkat IoT yang ingin dimonitor. Cuma IoT-nya ini belum tahu nih perangkat IoT-nya apa yang mau dimonitor.</w:t>
            </w:r>
          </w:p>
          <w:p w14:paraId="39F2A300" w14:textId="77777777" w:rsidR="005F377F" w:rsidRPr="00262FF1" w:rsidRDefault="00000000">
            <w:pPr>
              <w:spacing w:before="40" w:after="80"/>
              <w:rPr>
                <w:color w:val="auto"/>
                <w:lang w:val="sv-SE"/>
              </w:rPr>
            </w:pPr>
            <w:r w:rsidRPr="00262FF1">
              <w:rPr>
                <w:color w:val="auto"/>
                <w:sz w:val="20"/>
                <w:lang w:val="sv-SE"/>
              </w:rPr>
              <w:t>Saya bilang, ya kalau mau di level network sih bisa, saya bisa bantu secara konsep kalau monitoring di security level network anomali segala macam. Dari sisi saya bisa bantu secara konsep, terus saran pakai tools-nya apa saja, metodenya bagaimana, metodologinya. Nah tapi environment-nya itu tidak bisa di tempat kita, Bu Puji.</w:t>
            </w:r>
          </w:p>
        </w:tc>
      </w:tr>
      <w:tr w:rsidR="005F377F" w:rsidRPr="00262FF1" w14:paraId="2004157F" w14:textId="77777777">
        <w:trPr>
          <w:jc w:val="center"/>
        </w:trPr>
        <w:tc>
          <w:tcPr>
            <w:tcW w:w="2160" w:type="dxa"/>
          </w:tcPr>
          <w:p w14:paraId="123AE412" w14:textId="77777777" w:rsidR="005F377F" w:rsidRPr="00262FF1" w:rsidRDefault="00000000">
            <w:pPr>
              <w:spacing w:before="60" w:after="60"/>
              <w:rPr>
                <w:color w:val="auto"/>
              </w:rPr>
            </w:pPr>
            <w:r w:rsidRPr="00262FF1">
              <w:rPr>
                <w:b/>
                <w:color w:val="auto"/>
                <w:sz w:val="20"/>
              </w:rPr>
              <w:t>Bu Puji</w:t>
            </w:r>
          </w:p>
        </w:tc>
        <w:tc>
          <w:tcPr>
            <w:tcW w:w="7200" w:type="dxa"/>
          </w:tcPr>
          <w:p w14:paraId="784C3E6F" w14:textId="77777777" w:rsidR="005F377F" w:rsidRPr="00262FF1" w:rsidRDefault="00000000">
            <w:pPr>
              <w:spacing w:before="40" w:after="80"/>
              <w:rPr>
                <w:color w:val="auto"/>
                <w:lang w:val="sv-SE"/>
              </w:rPr>
            </w:pPr>
            <w:r w:rsidRPr="00262FF1">
              <w:rPr>
                <w:color w:val="auto"/>
                <w:sz w:val="20"/>
                <w:lang w:val="sv-SE"/>
              </w:rPr>
              <w:t>Iya oke, he'eh. Saya pikir ada permasalahan keamanan jaringan, terus bisa diselesaikan dengan perangkat IoT gitu. Perangkat, jadi kan di sini anak-anak trek ini kan membuat aplikasi IoT gitu. Jadi kayak misalkan membuat aplikasi untuk memantau tanaman farming, atau memantau kondisi cuaca/udara. Nah ini saya kira untuk memantau kondisi jaringan, jadi kayak semacam perangkat IDS atau IPS gitu, tapi model perangkatnya ini berbasis IoT.</w:t>
            </w:r>
          </w:p>
        </w:tc>
      </w:tr>
      <w:tr w:rsidR="005F377F" w:rsidRPr="00262FF1" w14:paraId="19BF54A1" w14:textId="77777777">
        <w:trPr>
          <w:jc w:val="center"/>
        </w:trPr>
        <w:tc>
          <w:tcPr>
            <w:tcW w:w="2160" w:type="dxa"/>
            <w:shd w:val="clear" w:color="auto" w:fill="F2F4F7"/>
          </w:tcPr>
          <w:p w14:paraId="57B975A3" w14:textId="77777777" w:rsidR="005F377F" w:rsidRPr="00262FF1" w:rsidRDefault="00000000">
            <w:pPr>
              <w:spacing w:before="60" w:after="60"/>
              <w:rPr>
                <w:color w:val="auto"/>
              </w:rPr>
            </w:pPr>
            <w:r w:rsidRPr="00262FF1">
              <w:rPr>
                <w:b/>
                <w:color w:val="auto"/>
                <w:sz w:val="20"/>
              </w:rPr>
              <w:t xml:space="preserve">Pak </w:t>
            </w:r>
            <w:proofErr w:type="spellStart"/>
            <w:r w:rsidRPr="00262FF1">
              <w:rPr>
                <w:b/>
                <w:color w:val="auto"/>
                <w:sz w:val="20"/>
              </w:rPr>
              <w:t>Iswandi</w:t>
            </w:r>
            <w:proofErr w:type="spellEnd"/>
          </w:p>
        </w:tc>
        <w:tc>
          <w:tcPr>
            <w:tcW w:w="7200" w:type="dxa"/>
            <w:shd w:val="clear" w:color="auto" w:fill="F2F4F7"/>
          </w:tcPr>
          <w:p w14:paraId="00E2D984" w14:textId="77777777" w:rsidR="005F377F" w:rsidRPr="00262FF1" w:rsidRDefault="00000000">
            <w:pPr>
              <w:spacing w:before="40" w:after="80"/>
              <w:rPr>
                <w:color w:val="auto"/>
              </w:rPr>
            </w:pPr>
            <w:r w:rsidRPr="00262FF1">
              <w:rPr>
                <w:color w:val="auto"/>
                <w:sz w:val="20"/>
                <w:lang w:val="sv-SE"/>
              </w:rPr>
              <w:t xml:space="preserve">Kalau memantaunya sih benar. Tapi mirip kayak IPS/IDS. Justru yang saya tangkap tadinya untuk memantau perangkat IoT yang dipantau itu. </w:t>
            </w:r>
            <w:r w:rsidRPr="00262FF1">
              <w:rPr>
                <w:color w:val="auto"/>
                <w:sz w:val="20"/>
              </w:rPr>
              <w:t xml:space="preserve">Ini </w:t>
            </w:r>
            <w:proofErr w:type="spellStart"/>
            <w:r w:rsidRPr="00262FF1">
              <w:rPr>
                <w:color w:val="auto"/>
                <w:sz w:val="20"/>
              </w:rPr>
              <w:t>ternyata</w:t>
            </w:r>
            <w:proofErr w:type="spellEnd"/>
            <w:r w:rsidRPr="00262FF1">
              <w:rPr>
                <w:color w:val="auto"/>
                <w:sz w:val="20"/>
              </w:rPr>
              <w:t xml:space="preserve"> </w:t>
            </w:r>
            <w:proofErr w:type="spellStart"/>
            <w:r w:rsidRPr="00262FF1">
              <w:rPr>
                <w:color w:val="auto"/>
                <w:sz w:val="20"/>
              </w:rPr>
              <w:t>pemantaunya</w:t>
            </w:r>
            <w:proofErr w:type="spellEnd"/>
            <w:r w:rsidRPr="00262FF1">
              <w:rPr>
                <w:color w:val="auto"/>
                <w:sz w:val="20"/>
              </w:rPr>
              <w:t xml:space="preserve"> </w:t>
            </w:r>
            <w:proofErr w:type="spellStart"/>
            <w:r w:rsidRPr="00262FF1">
              <w:rPr>
                <w:color w:val="auto"/>
                <w:sz w:val="20"/>
              </w:rPr>
              <w:t>perangkat</w:t>
            </w:r>
            <w:proofErr w:type="spellEnd"/>
            <w:r w:rsidRPr="00262FF1">
              <w:rPr>
                <w:color w:val="auto"/>
                <w:sz w:val="20"/>
              </w:rPr>
              <w:t xml:space="preserve"> IoT ya?</w:t>
            </w:r>
          </w:p>
        </w:tc>
      </w:tr>
      <w:tr w:rsidR="005F377F" w:rsidRPr="00262FF1" w14:paraId="7AD48549" w14:textId="77777777">
        <w:trPr>
          <w:jc w:val="center"/>
        </w:trPr>
        <w:tc>
          <w:tcPr>
            <w:tcW w:w="2160" w:type="dxa"/>
          </w:tcPr>
          <w:p w14:paraId="5C1E5664" w14:textId="77777777" w:rsidR="005F377F" w:rsidRPr="00262FF1" w:rsidRDefault="00000000">
            <w:pPr>
              <w:spacing w:before="60" w:after="60"/>
              <w:rPr>
                <w:color w:val="auto"/>
              </w:rPr>
            </w:pPr>
            <w:r w:rsidRPr="00262FF1">
              <w:rPr>
                <w:b/>
                <w:color w:val="auto"/>
                <w:sz w:val="20"/>
              </w:rPr>
              <w:t>Bu Puji</w:t>
            </w:r>
          </w:p>
        </w:tc>
        <w:tc>
          <w:tcPr>
            <w:tcW w:w="7200" w:type="dxa"/>
          </w:tcPr>
          <w:p w14:paraId="12E51E9F" w14:textId="77777777" w:rsidR="005F377F" w:rsidRPr="00262FF1" w:rsidRDefault="00000000">
            <w:pPr>
              <w:spacing w:before="40" w:after="80"/>
              <w:rPr>
                <w:color w:val="auto"/>
                <w:lang w:val="sv-SE"/>
              </w:rPr>
            </w:pPr>
            <w:r w:rsidRPr="00262FF1">
              <w:rPr>
                <w:color w:val="auto"/>
                <w:sz w:val="20"/>
                <w:lang w:val="sv-SE"/>
              </w:rPr>
              <w:t>Iya, karena kan kita mau bikin alat IoT untuk diterapkan di mana gitu.</w:t>
            </w:r>
          </w:p>
        </w:tc>
      </w:tr>
      <w:tr w:rsidR="005F377F" w:rsidRPr="00262FF1" w14:paraId="39A576C0" w14:textId="77777777">
        <w:trPr>
          <w:jc w:val="center"/>
        </w:trPr>
        <w:tc>
          <w:tcPr>
            <w:tcW w:w="2160" w:type="dxa"/>
            <w:shd w:val="clear" w:color="auto" w:fill="F2F4F7"/>
          </w:tcPr>
          <w:p w14:paraId="460A4551" w14:textId="77777777" w:rsidR="005F377F" w:rsidRPr="00262FF1" w:rsidRDefault="00000000">
            <w:pPr>
              <w:spacing w:before="60" w:after="60"/>
              <w:rPr>
                <w:color w:val="auto"/>
              </w:rPr>
            </w:pPr>
            <w:r w:rsidRPr="00262FF1">
              <w:rPr>
                <w:b/>
                <w:color w:val="auto"/>
                <w:sz w:val="20"/>
              </w:rPr>
              <w:t xml:space="preserve">Pak </w:t>
            </w:r>
            <w:proofErr w:type="spellStart"/>
            <w:r w:rsidRPr="00262FF1">
              <w:rPr>
                <w:b/>
                <w:color w:val="auto"/>
                <w:sz w:val="20"/>
              </w:rPr>
              <w:t>Iswandi</w:t>
            </w:r>
            <w:proofErr w:type="spellEnd"/>
          </w:p>
        </w:tc>
        <w:tc>
          <w:tcPr>
            <w:tcW w:w="7200" w:type="dxa"/>
            <w:shd w:val="clear" w:color="auto" w:fill="F2F4F7"/>
          </w:tcPr>
          <w:p w14:paraId="131221C0" w14:textId="77777777" w:rsidR="005F377F" w:rsidRPr="00262FF1" w:rsidRDefault="00000000">
            <w:pPr>
              <w:spacing w:before="40" w:after="80"/>
              <w:rPr>
                <w:color w:val="auto"/>
              </w:rPr>
            </w:pPr>
            <w:r w:rsidRPr="00262FF1">
              <w:rPr>
                <w:color w:val="auto"/>
                <w:sz w:val="20"/>
              </w:rPr>
              <w:t>Ooh... Coba Khairi atau siapa share dulu secara konsep yang didapat itu bagaimana, nanti saya coba kasih juga metode yang sering dipakai di lapangan bagaimana untuk memantau anomali atau serangan di jaringan.</w:t>
            </w:r>
          </w:p>
        </w:tc>
      </w:tr>
      <w:tr w:rsidR="005F377F" w:rsidRPr="00262FF1" w14:paraId="7BAA0C26" w14:textId="77777777">
        <w:trPr>
          <w:jc w:val="center"/>
        </w:trPr>
        <w:tc>
          <w:tcPr>
            <w:tcW w:w="2160" w:type="dxa"/>
          </w:tcPr>
          <w:p w14:paraId="1BC97FD7" w14:textId="77777777" w:rsidR="005F377F" w:rsidRPr="00262FF1" w:rsidRDefault="00000000">
            <w:pPr>
              <w:spacing w:before="60" w:after="60"/>
              <w:rPr>
                <w:color w:val="auto"/>
              </w:rPr>
            </w:pPr>
            <w:r w:rsidRPr="00262FF1">
              <w:rPr>
                <w:b/>
                <w:color w:val="auto"/>
                <w:sz w:val="20"/>
              </w:rPr>
              <w:t>Bu Puji</w:t>
            </w:r>
          </w:p>
        </w:tc>
        <w:tc>
          <w:tcPr>
            <w:tcW w:w="7200" w:type="dxa"/>
          </w:tcPr>
          <w:p w14:paraId="1C3A17A6" w14:textId="77777777" w:rsidR="005F377F" w:rsidRPr="00262FF1" w:rsidRDefault="00000000">
            <w:pPr>
              <w:spacing w:before="40" w:after="80"/>
              <w:rPr>
                <w:color w:val="auto"/>
              </w:rPr>
            </w:pPr>
            <w:r w:rsidRPr="00262FF1">
              <w:rPr>
                <w:color w:val="auto"/>
                <w:sz w:val="20"/>
                <w:lang w:val="sv-SE"/>
              </w:rPr>
              <w:t xml:space="preserve">Oh iya iya, bisa juga tuh. Tapi nanti ke depannya deteksinya menggunakan Machine Learning kan, Bu/Pak? Karena kita topik di sini memang mengenalkan dari perancangan, pencarian referensi, membangun user story gitu Pak. Terima kasih sebelumnya ya Pak Iswandi. Saya pamit duluan ya. </w:t>
            </w:r>
            <w:proofErr w:type="spellStart"/>
            <w:r w:rsidRPr="00262FF1">
              <w:rPr>
                <w:color w:val="auto"/>
                <w:sz w:val="20"/>
              </w:rPr>
              <w:t>Assalamu'alaikum</w:t>
            </w:r>
            <w:proofErr w:type="spellEnd"/>
            <w:r w:rsidRPr="00262FF1">
              <w:rPr>
                <w:color w:val="auto"/>
                <w:sz w:val="20"/>
              </w:rPr>
              <w:t>.</w:t>
            </w:r>
          </w:p>
        </w:tc>
      </w:tr>
      <w:tr w:rsidR="005F377F" w:rsidRPr="00262FF1" w14:paraId="3EC3B4BC" w14:textId="77777777">
        <w:trPr>
          <w:jc w:val="center"/>
        </w:trPr>
        <w:tc>
          <w:tcPr>
            <w:tcW w:w="2160" w:type="dxa"/>
            <w:shd w:val="clear" w:color="auto" w:fill="F2F4F7"/>
          </w:tcPr>
          <w:p w14:paraId="45A10DA2" w14:textId="77777777" w:rsidR="005F377F" w:rsidRPr="00262FF1" w:rsidRDefault="00000000">
            <w:pPr>
              <w:spacing w:before="60" w:after="60"/>
              <w:rPr>
                <w:color w:val="auto"/>
              </w:rPr>
            </w:pPr>
            <w:r w:rsidRPr="00262FF1">
              <w:rPr>
                <w:b/>
                <w:color w:val="auto"/>
                <w:sz w:val="20"/>
              </w:rPr>
              <w:t>Pak Iswandi / Tim</w:t>
            </w:r>
          </w:p>
        </w:tc>
        <w:tc>
          <w:tcPr>
            <w:tcW w:w="7200" w:type="dxa"/>
            <w:shd w:val="clear" w:color="auto" w:fill="F2F4F7"/>
          </w:tcPr>
          <w:p w14:paraId="4E94D532" w14:textId="77777777" w:rsidR="005F377F" w:rsidRPr="00262FF1" w:rsidRDefault="00000000">
            <w:pPr>
              <w:spacing w:before="40" w:after="80"/>
              <w:rPr>
                <w:color w:val="auto"/>
              </w:rPr>
            </w:pPr>
            <w:r w:rsidRPr="00262FF1">
              <w:rPr>
                <w:color w:val="auto"/>
                <w:sz w:val="20"/>
              </w:rPr>
              <w:t>Wa'alaikumsalam Wr. Wb.</w:t>
            </w:r>
          </w:p>
        </w:tc>
      </w:tr>
    </w:tbl>
    <w:p w14:paraId="74F95467" w14:textId="77777777" w:rsidR="005F377F" w:rsidRPr="00262FF1" w:rsidRDefault="00000000">
      <w:pPr>
        <w:keepNext/>
        <w:spacing w:before="280" w:after="120"/>
        <w:rPr>
          <w:color w:val="auto"/>
          <w:lang w:val="sv-SE"/>
        </w:rPr>
      </w:pPr>
      <w:r w:rsidRPr="00262FF1">
        <w:rPr>
          <w:rFonts w:ascii="Arial" w:hAnsi="Arial"/>
          <w:b/>
          <w:color w:val="auto"/>
          <w:sz w:val="26"/>
          <w:lang w:val="sv-SE"/>
        </w:rPr>
        <w:t>Bagian 6: Penjelasan Arsitektur Sistem Monitoring &amp; Traffic Mirroring [12:03 - 23:13]</w:t>
      </w:r>
    </w:p>
    <w:tbl>
      <w:tblPr>
        <w:tblW w:w="0" w:type="auto"/>
        <w:jc w:val="center"/>
        <w:tblLook w:val="04A0" w:firstRow="1" w:lastRow="0" w:firstColumn="1" w:lastColumn="0" w:noHBand="0" w:noVBand="1"/>
      </w:tblPr>
      <w:tblGrid>
        <w:gridCol w:w="2160"/>
        <w:gridCol w:w="7200"/>
      </w:tblGrid>
      <w:tr w:rsidR="005F377F" w:rsidRPr="00262FF1" w14:paraId="591828DF" w14:textId="77777777">
        <w:trPr>
          <w:jc w:val="center"/>
        </w:trPr>
        <w:tc>
          <w:tcPr>
            <w:tcW w:w="2160" w:type="dxa"/>
            <w:shd w:val="clear" w:color="auto" w:fill="F2F4F7"/>
          </w:tcPr>
          <w:p w14:paraId="1C27F7E5" w14:textId="77777777" w:rsidR="005F377F" w:rsidRPr="00262FF1" w:rsidRDefault="00000000">
            <w:pPr>
              <w:spacing w:before="60" w:after="60"/>
              <w:rPr>
                <w:color w:val="auto"/>
              </w:rPr>
            </w:pPr>
            <w:r w:rsidRPr="00262FF1">
              <w:rPr>
                <w:b/>
                <w:color w:val="auto"/>
                <w:sz w:val="20"/>
              </w:rPr>
              <w:t xml:space="preserve">Pak </w:t>
            </w:r>
            <w:proofErr w:type="spellStart"/>
            <w:r w:rsidRPr="00262FF1">
              <w:rPr>
                <w:b/>
                <w:color w:val="auto"/>
                <w:sz w:val="20"/>
              </w:rPr>
              <w:t>Iswandi</w:t>
            </w:r>
            <w:proofErr w:type="spellEnd"/>
          </w:p>
        </w:tc>
        <w:tc>
          <w:tcPr>
            <w:tcW w:w="7200" w:type="dxa"/>
            <w:shd w:val="clear" w:color="auto" w:fill="F2F4F7"/>
          </w:tcPr>
          <w:p w14:paraId="445DC510" w14:textId="77777777" w:rsidR="005F377F" w:rsidRPr="00262FF1" w:rsidRDefault="00000000">
            <w:pPr>
              <w:spacing w:before="40" w:after="80"/>
              <w:rPr>
                <w:color w:val="auto"/>
                <w:lang w:val="sv-SE"/>
              </w:rPr>
            </w:pPr>
            <w:r w:rsidRPr="00262FF1">
              <w:rPr>
                <w:color w:val="auto"/>
                <w:sz w:val="20"/>
                <w:lang w:val="sv-SE"/>
              </w:rPr>
              <w:t>(Menjelaskan arsitektur jaringan secara mendalam)</w:t>
            </w:r>
          </w:p>
          <w:p w14:paraId="5C5DCB7B" w14:textId="77777777" w:rsidR="005F377F" w:rsidRPr="00262FF1" w:rsidRDefault="00000000">
            <w:pPr>
              <w:spacing w:before="40" w:after="80"/>
              <w:rPr>
                <w:color w:val="auto"/>
                <w:lang w:val="sv-SE"/>
              </w:rPr>
            </w:pPr>
            <w:r w:rsidRPr="00262FF1">
              <w:rPr>
                <w:color w:val="auto"/>
                <w:sz w:val="20"/>
                <w:lang w:val="sv-SE"/>
              </w:rPr>
              <w:t>Jadi metode arsitekturnya itu seperti ini. Maksudnya begini, untuk monitoring di level jaringan itu kita harus dapat semua komunikasi dari IoT device ini ke arah internet sama ke IoT device yang lainnya, ke server atau ke mana.</w:t>
            </w:r>
          </w:p>
          <w:p w14:paraId="15541144" w14:textId="77777777" w:rsidR="005F377F" w:rsidRPr="00262FF1" w:rsidRDefault="00000000">
            <w:pPr>
              <w:spacing w:before="40" w:after="80"/>
              <w:rPr>
                <w:color w:val="auto"/>
                <w:lang w:val="sv-SE"/>
              </w:rPr>
            </w:pPr>
            <w:r w:rsidRPr="00262FF1">
              <w:rPr>
                <w:color w:val="auto"/>
                <w:sz w:val="20"/>
                <w:lang w:val="sv-SE"/>
              </w:rPr>
              <w:t>Biasanya bagaimana cara kita bisa dapat komunikasinya? Nanti dari switch yang dia konek langsung atau dari switch yang konek ke Wi-Fi / Access Point yang konek ke IoT device ini, itu kita harus mirror dulu traffic-nya ke sensor. Ada namanya sensor. Nah ini terserah nanti mau bikinnya pakai Mini PC atau pakai Raspberry Pi.</w:t>
            </w:r>
          </w:p>
          <w:p w14:paraId="5527208A" w14:textId="77777777" w:rsidR="005F377F" w:rsidRPr="00262FF1" w:rsidRDefault="00000000">
            <w:pPr>
              <w:spacing w:before="40" w:after="80"/>
              <w:rPr>
                <w:color w:val="auto"/>
              </w:rPr>
            </w:pPr>
            <w:r w:rsidRPr="00262FF1">
              <w:rPr>
                <w:color w:val="auto"/>
                <w:sz w:val="20"/>
                <w:lang w:val="sv-SE"/>
              </w:rPr>
              <w:t xml:space="preserve">Nanti dari sini, traffic mirror-nya diolah lagi log-nya, nanti Syslog-nya dilempar ke dashboard. Di dashboard ini dianalisalah pakai engine, bisa jadi pakai AI atau Machine </w:t>
            </w:r>
            <w:r w:rsidRPr="00262FF1">
              <w:rPr>
                <w:color w:val="auto"/>
                <w:sz w:val="20"/>
                <w:lang w:val="sv-SE"/>
              </w:rPr>
              <w:lastRenderedPageBreak/>
              <w:t xml:space="preserve">Learning analytic-nya untuk deteksi kalau ada anomali. </w:t>
            </w:r>
            <w:proofErr w:type="spellStart"/>
            <w:r w:rsidRPr="00262FF1">
              <w:rPr>
                <w:color w:val="auto"/>
                <w:sz w:val="20"/>
              </w:rPr>
              <w:t>Begitu</w:t>
            </w:r>
            <w:proofErr w:type="spellEnd"/>
            <w:r w:rsidRPr="00262FF1">
              <w:rPr>
                <w:color w:val="auto"/>
                <w:sz w:val="20"/>
              </w:rPr>
              <w:t xml:space="preserve"> </w:t>
            </w:r>
            <w:proofErr w:type="spellStart"/>
            <w:r w:rsidRPr="00262FF1">
              <w:rPr>
                <w:color w:val="auto"/>
                <w:sz w:val="20"/>
              </w:rPr>
              <w:t>sistemnya</w:t>
            </w:r>
            <w:proofErr w:type="spellEnd"/>
            <w:r w:rsidRPr="00262FF1">
              <w:rPr>
                <w:color w:val="auto"/>
                <w:sz w:val="20"/>
              </w:rPr>
              <w:t>.</w:t>
            </w:r>
          </w:p>
        </w:tc>
      </w:tr>
    </w:tbl>
    <w:p w14:paraId="0EE4CB95" w14:textId="77777777" w:rsidR="005F377F" w:rsidRPr="00262FF1" w:rsidRDefault="00000000">
      <w:pPr>
        <w:keepNext/>
        <w:spacing w:before="280" w:after="120"/>
        <w:rPr>
          <w:color w:val="auto"/>
        </w:rPr>
      </w:pPr>
      <w:r w:rsidRPr="00262FF1">
        <w:rPr>
          <w:rFonts w:ascii="Arial" w:hAnsi="Arial"/>
          <w:b/>
          <w:color w:val="auto"/>
          <w:sz w:val="26"/>
        </w:rPr>
        <w:lastRenderedPageBreak/>
        <w:t>Bagian 7: Evaluasi Arsitektur Raspberry Pi &amp; Rekomendasi Tools Zeek [23:13 - 33:36]</w:t>
      </w:r>
    </w:p>
    <w:tbl>
      <w:tblPr>
        <w:tblW w:w="0" w:type="auto"/>
        <w:jc w:val="center"/>
        <w:tblLook w:val="04A0" w:firstRow="1" w:lastRow="0" w:firstColumn="1" w:lastColumn="0" w:noHBand="0" w:noVBand="1"/>
      </w:tblPr>
      <w:tblGrid>
        <w:gridCol w:w="2160"/>
        <w:gridCol w:w="7200"/>
      </w:tblGrid>
      <w:tr w:rsidR="005F377F" w:rsidRPr="00262FF1" w14:paraId="384C3869" w14:textId="77777777">
        <w:trPr>
          <w:jc w:val="center"/>
        </w:trPr>
        <w:tc>
          <w:tcPr>
            <w:tcW w:w="2160" w:type="dxa"/>
          </w:tcPr>
          <w:p w14:paraId="7A62BB10" w14:textId="77777777" w:rsidR="005F377F" w:rsidRPr="00262FF1" w:rsidRDefault="00000000">
            <w:pPr>
              <w:spacing w:before="60" w:after="60"/>
              <w:rPr>
                <w:color w:val="auto"/>
              </w:rPr>
            </w:pPr>
            <w:r w:rsidRPr="00262FF1">
              <w:rPr>
                <w:b/>
                <w:color w:val="auto"/>
                <w:sz w:val="20"/>
              </w:rPr>
              <w:t>Khairi / Haikal</w:t>
            </w:r>
          </w:p>
        </w:tc>
        <w:tc>
          <w:tcPr>
            <w:tcW w:w="7200" w:type="dxa"/>
          </w:tcPr>
          <w:p w14:paraId="38AF4DE6" w14:textId="77777777" w:rsidR="005F377F" w:rsidRPr="00262FF1" w:rsidRDefault="00000000">
            <w:pPr>
              <w:spacing w:before="40" w:after="80"/>
              <w:rPr>
                <w:color w:val="auto"/>
                <w:lang w:val="sv-SE"/>
              </w:rPr>
            </w:pPr>
            <w:r w:rsidRPr="00262FF1">
              <w:rPr>
                <w:color w:val="auto"/>
                <w:sz w:val="20"/>
                <w:lang w:val="sv-SE"/>
              </w:rPr>
              <w:t>(Menampilkan draf arsitektur dari referensi/literatur) Kira-kira seperti ini tidak, Pak?</w:t>
            </w:r>
          </w:p>
        </w:tc>
      </w:tr>
      <w:tr w:rsidR="005F377F" w:rsidRPr="00262FF1" w14:paraId="58664709" w14:textId="77777777">
        <w:trPr>
          <w:jc w:val="center"/>
        </w:trPr>
        <w:tc>
          <w:tcPr>
            <w:tcW w:w="2160" w:type="dxa"/>
            <w:shd w:val="clear" w:color="auto" w:fill="F2F4F7"/>
          </w:tcPr>
          <w:p w14:paraId="5F1CF566" w14:textId="77777777" w:rsidR="005F377F" w:rsidRPr="00262FF1" w:rsidRDefault="00000000">
            <w:pPr>
              <w:spacing w:before="60" w:after="60"/>
              <w:rPr>
                <w:color w:val="auto"/>
              </w:rPr>
            </w:pPr>
            <w:r w:rsidRPr="00262FF1">
              <w:rPr>
                <w:b/>
                <w:color w:val="auto"/>
                <w:sz w:val="20"/>
              </w:rPr>
              <w:t xml:space="preserve">Pak </w:t>
            </w:r>
            <w:proofErr w:type="spellStart"/>
            <w:r w:rsidRPr="00262FF1">
              <w:rPr>
                <w:b/>
                <w:color w:val="auto"/>
                <w:sz w:val="20"/>
              </w:rPr>
              <w:t>Iswandi</w:t>
            </w:r>
            <w:proofErr w:type="spellEnd"/>
          </w:p>
        </w:tc>
        <w:tc>
          <w:tcPr>
            <w:tcW w:w="7200" w:type="dxa"/>
            <w:shd w:val="clear" w:color="auto" w:fill="F2F4F7"/>
          </w:tcPr>
          <w:p w14:paraId="74FF416A" w14:textId="77777777" w:rsidR="005F377F" w:rsidRPr="00262FF1" w:rsidRDefault="00000000">
            <w:pPr>
              <w:spacing w:before="40" w:after="80"/>
              <w:rPr>
                <w:color w:val="auto"/>
                <w:lang w:val="sv-SE"/>
              </w:rPr>
            </w:pPr>
            <w:r w:rsidRPr="00262FF1">
              <w:rPr>
                <w:color w:val="auto"/>
                <w:sz w:val="20"/>
                <w:lang w:val="sv-SE"/>
              </w:rPr>
              <w:t>Iya benar, kayak gini betul. Tapi kan ini detection-nya di dalam si Raspberry kan? Kalau di dalam kayak gini, ini tidak akan kuat kalau running Machine Learning yang berat.</w:t>
            </w:r>
          </w:p>
          <w:p w14:paraId="7F7D66E8" w14:textId="77777777" w:rsidR="005F377F" w:rsidRPr="00262FF1" w:rsidRDefault="00000000">
            <w:pPr>
              <w:spacing w:before="40" w:after="80"/>
              <w:rPr>
                <w:color w:val="auto"/>
                <w:lang w:val="sv-SE"/>
              </w:rPr>
            </w:pPr>
            <w:r w:rsidRPr="00262FF1">
              <w:rPr>
                <w:color w:val="auto"/>
                <w:sz w:val="20"/>
                <w:lang w:val="sv-SE"/>
              </w:rPr>
              <w:t>Nanti jangan pakai di Raspberry engine-nya. Engine-nya Raspberry hanya menerima traffic mirror saja, dia convert dari mirror ini jadi Syslog. Syslog-nya nanti dilempar ke dashboard. Nah di dashboard itu nanti ada engine untuk detection-nya, itu yang pakai AI atau Machine Learning.</w:t>
            </w:r>
          </w:p>
          <w:p w14:paraId="08E1C599" w14:textId="77777777" w:rsidR="005F377F" w:rsidRPr="00262FF1" w:rsidRDefault="00000000">
            <w:pPr>
              <w:spacing w:before="40" w:after="80"/>
              <w:rPr>
                <w:color w:val="auto"/>
                <w:lang w:val="pt-BR"/>
              </w:rPr>
            </w:pPr>
            <w:r w:rsidRPr="00262FF1">
              <w:rPr>
                <w:color w:val="auto"/>
                <w:sz w:val="20"/>
                <w:lang w:val="pt-BR"/>
              </w:rPr>
              <w:t>Raspberry ini sebagai sensor saja nanti. Dia hanya menangkap traffic dari mirror traffic yang dari switch. Nanti kita bisa pakai Zeek. Kan ada Zeek tuh, Suricata atau Zeek. Kita pakai Zeek saja. Zeek akan convert ke dalam Syslog namanya. Syslog-nya nanti yang akan dilempar ke dashboard untuk dianalisa.</w:t>
            </w:r>
          </w:p>
        </w:tc>
      </w:tr>
      <w:tr w:rsidR="005F377F" w:rsidRPr="00262FF1" w14:paraId="791CA6AA" w14:textId="77777777">
        <w:trPr>
          <w:jc w:val="center"/>
        </w:trPr>
        <w:tc>
          <w:tcPr>
            <w:tcW w:w="2160" w:type="dxa"/>
          </w:tcPr>
          <w:p w14:paraId="66C016E8" w14:textId="77777777" w:rsidR="005F377F" w:rsidRPr="00262FF1" w:rsidRDefault="00000000">
            <w:pPr>
              <w:spacing w:before="60" w:after="60"/>
              <w:rPr>
                <w:color w:val="auto"/>
              </w:rPr>
            </w:pPr>
            <w:r w:rsidRPr="00262FF1">
              <w:rPr>
                <w:b/>
                <w:color w:val="auto"/>
                <w:sz w:val="20"/>
              </w:rPr>
              <w:t>Khairi</w:t>
            </w:r>
          </w:p>
        </w:tc>
        <w:tc>
          <w:tcPr>
            <w:tcW w:w="7200" w:type="dxa"/>
          </w:tcPr>
          <w:p w14:paraId="723BBF09" w14:textId="77777777" w:rsidR="005F377F" w:rsidRPr="00262FF1" w:rsidRDefault="00000000">
            <w:pPr>
              <w:spacing w:before="40" w:after="80"/>
              <w:rPr>
                <w:color w:val="auto"/>
              </w:rPr>
            </w:pPr>
            <w:r w:rsidRPr="00262FF1">
              <w:rPr>
                <w:color w:val="auto"/>
                <w:sz w:val="20"/>
              </w:rPr>
              <w:t>Dapat gambaran Pak, dapat.</w:t>
            </w:r>
          </w:p>
        </w:tc>
      </w:tr>
      <w:tr w:rsidR="005F377F" w:rsidRPr="00262FF1" w14:paraId="6AFA26D4" w14:textId="77777777">
        <w:trPr>
          <w:jc w:val="center"/>
        </w:trPr>
        <w:tc>
          <w:tcPr>
            <w:tcW w:w="2160" w:type="dxa"/>
            <w:shd w:val="clear" w:color="auto" w:fill="F2F4F7"/>
          </w:tcPr>
          <w:p w14:paraId="5B32C543" w14:textId="77777777" w:rsidR="005F377F" w:rsidRPr="00262FF1" w:rsidRDefault="00000000">
            <w:pPr>
              <w:spacing w:before="60" w:after="60"/>
              <w:rPr>
                <w:color w:val="auto"/>
              </w:rPr>
            </w:pPr>
            <w:r w:rsidRPr="00262FF1">
              <w:rPr>
                <w:b/>
                <w:color w:val="auto"/>
                <w:sz w:val="20"/>
              </w:rPr>
              <w:t>Pak Iswandi</w:t>
            </w:r>
          </w:p>
        </w:tc>
        <w:tc>
          <w:tcPr>
            <w:tcW w:w="7200" w:type="dxa"/>
            <w:shd w:val="clear" w:color="auto" w:fill="F2F4F7"/>
          </w:tcPr>
          <w:p w14:paraId="45C67EC5" w14:textId="77777777" w:rsidR="005F377F" w:rsidRPr="00262FF1" w:rsidRDefault="00000000">
            <w:pPr>
              <w:spacing w:before="40" w:after="80"/>
              <w:rPr>
                <w:color w:val="auto"/>
              </w:rPr>
            </w:pPr>
            <w:r w:rsidRPr="00262FF1">
              <w:rPr>
                <w:color w:val="auto"/>
                <w:sz w:val="20"/>
              </w:rPr>
              <w:t>Tugasnya Raspberry hanya sebagai sensornya saja ya, biar tidak berat.</w:t>
            </w:r>
          </w:p>
        </w:tc>
      </w:tr>
    </w:tbl>
    <w:p w14:paraId="19B07600" w14:textId="77777777" w:rsidR="005F377F" w:rsidRPr="00262FF1" w:rsidRDefault="00000000">
      <w:pPr>
        <w:keepNext/>
        <w:spacing w:before="280" w:after="120"/>
        <w:rPr>
          <w:color w:val="auto"/>
        </w:rPr>
      </w:pPr>
      <w:r w:rsidRPr="00262FF1">
        <w:rPr>
          <w:rFonts w:ascii="Arial" w:hAnsi="Arial"/>
          <w:b/>
          <w:color w:val="auto"/>
          <w:sz w:val="26"/>
        </w:rPr>
        <w:t>Bagian 8: Rekomendasi Mendasar &amp; Penutupan Wawancara [33:36 - 36:31]</w:t>
      </w:r>
    </w:p>
    <w:tbl>
      <w:tblPr>
        <w:tblW w:w="0" w:type="auto"/>
        <w:jc w:val="center"/>
        <w:tblLook w:val="04A0" w:firstRow="1" w:lastRow="0" w:firstColumn="1" w:lastColumn="0" w:noHBand="0" w:noVBand="1"/>
      </w:tblPr>
      <w:tblGrid>
        <w:gridCol w:w="2160"/>
        <w:gridCol w:w="7200"/>
      </w:tblGrid>
      <w:tr w:rsidR="005F377F" w:rsidRPr="00262FF1" w14:paraId="51FC3DB6" w14:textId="77777777">
        <w:trPr>
          <w:jc w:val="center"/>
        </w:trPr>
        <w:tc>
          <w:tcPr>
            <w:tcW w:w="2160" w:type="dxa"/>
            <w:shd w:val="clear" w:color="auto" w:fill="F2F4F7"/>
          </w:tcPr>
          <w:p w14:paraId="21AB8F88" w14:textId="77777777" w:rsidR="005F377F" w:rsidRPr="00262FF1" w:rsidRDefault="00000000">
            <w:pPr>
              <w:spacing w:before="60" w:after="60"/>
              <w:rPr>
                <w:color w:val="auto"/>
              </w:rPr>
            </w:pPr>
            <w:r w:rsidRPr="00262FF1">
              <w:rPr>
                <w:b/>
                <w:color w:val="auto"/>
                <w:sz w:val="20"/>
              </w:rPr>
              <w:t>Pak Iswandi</w:t>
            </w:r>
          </w:p>
        </w:tc>
        <w:tc>
          <w:tcPr>
            <w:tcW w:w="7200" w:type="dxa"/>
            <w:shd w:val="clear" w:color="auto" w:fill="F2F4F7"/>
          </w:tcPr>
          <w:p w14:paraId="4DAE0A5B" w14:textId="77777777" w:rsidR="005F377F" w:rsidRPr="00262FF1" w:rsidRDefault="00000000">
            <w:pPr>
              <w:spacing w:before="40" w:after="80"/>
              <w:rPr>
                <w:color w:val="auto"/>
              </w:rPr>
            </w:pPr>
            <w:r w:rsidRPr="00262FF1">
              <w:rPr>
                <w:color w:val="auto"/>
                <w:sz w:val="20"/>
                <w:lang w:val="sv-SE"/>
              </w:rPr>
              <w:t>Sementara yang perlu kalian pelajari 3 hal ini dulu saja:</w:t>
            </w:r>
            <w:r w:rsidRPr="00262FF1">
              <w:rPr>
                <w:color w:val="auto"/>
                <w:sz w:val="20"/>
                <w:lang w:val="sv-SE"/>
              </w:rPr>
              <w:br/>
              <w:t xml:space="preserve">1. </w:t>
            </w:r>
            <w:proofErr w:type="spellStart"/>
            <w:r w:rsidRPr="00262FF1">
              <w:rPr>
                <w:color w:val="auto"/>
                <w:sz w:val="20"/>
              </w:rPr>
              <w:t>Pelajari</w:t>
            </w:r>
            <w:proofErr w:type="spellEnd"/>
            <w:r w:rsidRPr="00262FF1">
              <w:rPr>
                <w:color w:val="auto"/>
                <w:sz w:val="20"/>
              </w:rPr>
              <w:t xml:space="preserve"> Zeek (Network Traffic Analyzer)</w:t>
            </w:r>
            <w:r w:rsidRPr="00262FF1">
              <w:rPr>
                <w:color w:val="auto"/>
                <w:sz w:val="20"/>
              </w:rPr>
              <w:br/>
              <w:t>2. Pelajari Syslog (Format dan Mekanisme Pengiriman Log)</w:t>
            </w:r>
            <w:r w:rsidRPr="00262FF1">
              <w:rPr>
                <w:color w:val="auto"/>
                <w:sz w:val="20"/>
              </w:rPr>
              <w:br/>
              <w:t>3. Pelajari Rule-Based Detection (Untuk deteksi anomali di awal, tidak usah AI dulu karena terlalu berat untuk tahap awal).</w:t>
            </w:r>
          </w:p>
          <w:p w14:paraId="28D01682" w14:textId="77777777" w:rsidR="005F377F" w:rsidRPr="00262FF1" w:rsidRDefault="00000000">
            <w:pPr>
              <w:spacing w:before="40" w:after="80"/>
              <w:rPr>
                <w:color w:val="auto"/>
              </w:rPr>
            </w:pPr>
            <w:r w:rsidRPr="00262FF1">
              <w:rPr>
                <w:color w:val="auto"/>
                <w:sz w:val="20"/>
              </w:rPr>
              <w:t>Kalian bisa baca-baca dan coba di OS Linux ya, karena semuanya berjalan di atas Linux.</w:t>
            </w:r>
          </w:p>
        </w:tc>
      </w:tr>
      <w:tr w:rsidR="005F377F" w:rsidRPr="00262FF1" w14:paraId="280DD925" w14:textId="77777777">
        <w:trPr>
          <w:jc w:val="center"/>
        </w:trPr>
        <w:tc>
          <w:tcPr>
            <w:tcW w:w="2160" w:type="dxa"/>
          </w:tcPr>
          <w:p w14:paraId="54D849B4" w14:textId="77777777" w:rsidR="005F377F" w:rsidRPr="00262FF1" w:rsidRDefault="00000000">
            <w:pPr>
              <w:spacing w:before="60" w:after="60"/>
              <w:rPr>
                <w:color w:val="auto"/>
              </w:rPr>
            </w:pPr>
            <w:r w:rsidRPr="00262FF1">
              <w:rPr>
                <w:b/>
                <w:color w:val="auto"/>
                <w:sz w:val="20"/>
              </w:rPr>
              <w:t>Khairi</w:t>
            </w:r>
          </w:p>
        </w:tc>
        <w:tc>
          <w:tcPr>
            <w:tcW w:w="7200" w:type="dxa"/>
          </w:tcPr>
          <w:p w14:paraId="08906F63" w14:textId="77777777" w:rsidR="005F377F" w:rsidRPr="00262FF1" w:rsidRDefault="00000000">
            <w:pPr>
              <w:spacing w:before="40" w:after="80"/>
              <w:rPr>
                <w:color w:val="auto"/>
                <w:lang w:val="sv-SE"/>
              </w:rPr>
            </w:pPr>
            <w:r w:rsidRPr="00262FF1">
              <w:rPr>
                <w:color w:val="auto"/>
                <w:sz w:val="20"/>
              </w:rPr>
              <w:t xml:space="preserve">Baik Pak. Berarti yang perlu kita pelajari tiga ini dulu saja ya, Pak. </w:t>
            </w:r>
            <w:r w:rsidRPr="00262FF1">
              <w:rPr>
                <w:color w:val="auto"/>
                <w:sz w:val="20"/>
                <w:lang w:val="sv-SE"/>
              </w:rPr>
              <w:t>Banyak hal baru juga buat kami, Pak, kami baru banget soalnya.</w:t>
            </w:r>
          </w:p>
        </w:tc>
      </w:tr>
      <w:tr w:rsidR="005F377F" w:rsidRPr="00262FF1" w14:paraId="5EB008E2" w14:textId="77777777">
        <w:trPr>
          <w:jc w:val="center"/>
        </w:trPr>
        <w:tc>
          <w:tcPr>
            <w:tcW w:w="2160" w:type="dxa"/>
            <w:shd w:val="clear" w:color="auto" w:fill="F2F4F7"/>
          </w:tcPr>
          <w:p w14:paraId="3650326A" w14:textId="77777777" w:rsidR="005F377F" w:rsidRPr="00262FF1" w:rsidRDefault="00000000">
            <w:pPr>
              <w:spacing w:before="60" w:after="60"/>
              <w:rPr>
                <w:color w:val="auto"/>
              </w:rPr>
            </w:pPr>
            <w:r w:rsidRPr="00262FF1">
              <w:rPr>
                <w:b/>
                <w:color w:val="auto"/>
                <w:sz w:val="20"/>
              </w:rPr>
              <w:t xml:space="preserve">Pak </w:t>
            </w:r>
            <w:proofErr w:type="spellStart"/>
            <w:r w:rsidRPr="00262FF1">
              <w:rPr>
                <w:b/>
                <w:color w:val="auto"/>
                <w:sz w:val="20"/>
              </w:rPr>
              <w:t>Iswandi</w:t>
            </w:r>
            <w:proofErr w:type="spellEnd"/>
          </w:p>
        </w:tc>
        <w:tc>
          <w:tcPr>
            <w:tcW w:w="7200" w:type="dxa"/>
            <w:shd w:val="clear" w:color="auto" w:fill="F2F4F7"/>
          </w:tcPr>
          <w:p w14:paraId="3DAADB68" w14:textId="77777777" w:rsidR="005F377F" w:rsidRPr="00262FF1" w:rsidRDefault="00000000">
            <w:pPr>
              <w:spacing w:before="40" w:after="80"/>
              <w:rPr>
                <w:color w:val="auto"/>
                <w:lang w:val="sv-SE"/>
              </w:rPr>
            </w:pPr>
            <w:r w:rsidRPr="00262FF1">
              <w:rPr>
                <w:color w:val="auto"/>
                <w:sz w:val="20"/>
                <w:lang w:val="sv-SE"/>
              </w:rPr>
              <w:t>Iya tidak apa-apa, kan namanya juga masih belajar.</w:t>
            </w:r>
          </w:p>
        </w:tc>
      </w:tr>
      <w:tr w:rsidR="005F377F" w:rsidRPr="00262FF1" w14:paraId="436D587C" w14:textId="77777777">
        <w:trPr>
          <w:jc w:val="center"/>
        </w:trPr>
        <w:tc>
          <w:tcPr>
            <w:tcW w:w="2160" w:type="dxa"/>
          </w:tcPr>
          <w:p w14:paraId="2251B9B8" w14:textId="77777777" w:rsidR="005F377F" w:rsidRPr="00262FF1" w:rsidRDefault="00000000">
            <w:pPr>
              <w:spacing w:before="60" w:after="60"/>
              <w:rPr>
                <w:color w:val="auto"/>
              </w:rPr>
            </w:pPr>
            <w:r w:rsidRPr="00262FF1">
              <w:rPr>
                <w:b/>
                <w:color w:val="auto"/>
                <w:sz w:val="20"/>
              </w:rPr>
              <w:t>Haikal / Rania</w:t>
            </w:r>
          </w:p>
        </w:tc>
        <w:tc>
          <w:tcPr>
            <w:tcW w:w="7200" w:type="dxa"/>
          </w:tcPr>
          <w:p w14:paraId="344E85BC" w14:textId="77777777" w:rsidR="005F377F" w:rsidRPr="00262FF1" w:rsidRDefault="00000000">
            <w:pPr>
              <w:spacing w:before="40" w:after="80"/>
              <w:rPr>
                <w:color w:val="auto"/>
              </w:rPr>
            </w:pPr>
            <w:r w:rsidRPr="00262FF1">
              <w:rPr>
                <w:color w:val="auto"/>
                <w:sz w:val="20"/>
              </w:rPr>
              <w:t>Terima kasih banyak Pak Iswandi sudah meluangkan waktunya untuk berbincang dan menjelaskan kondisi serta kebutuhan jaringan.</w:t>
            </w:r>
          </w:p>
        </w:tc>
      </w:tr>
      <w:tr w:rsidR="005F377F" w:rsidRPr="00262FF1" w14:paraId="4499EAEF" w14:textId="77777777">
        <w:trPr>
          <w:jc w:val="center"/>
        </w:trPr>
        <w:tc>
          <w:tcPr>
            <w:tcW w:w="2160" w:type="dxa"/>
            <w:shd w:val="clear" w:color="auto" w:fill="F2F4F7"/>
          </w:tcPr>
          <w:p w14:paraId="54E8690F" w14:textId="77777777" w:rsidR="005F377F" w:rsidRPr="00262FF1" w:rsidRDefault="00000000">
            <w:pPr>
              <w:spacing w:before="60" w:after="60"/>
              <w:rPr>
                <w:color w:val="auto"/>
              </w:rPr>
            </w:pPr>
            <w:r w:rsidRPr="00262FF1">
              <w:rPr>
                <w:b/>
                <w:color w:val="auto"/>
                <w:sz w:val="20"/>
              </w:rPr>
              <w:t>Pak Iswandi</w:t>
            </w:r>
          </w:p>
        </w:tc>
        <w:tc>
          <w:tcPr>
            <w:tcW w:w="7200" w:type="dxa"/>
            <w:shd w:val="clear" w:color="auto" w:fill="F2F4F7"/>
          </w:tcPr>
          <w:p w14:paraId="73134062" w14:textId="77777777" w:rsidR="005F377F" w:rsidRPr="00262FF1" w:rsidRDefault="00000000">
            <w:pPr>
              <w:spacing w:before="40" w:after="80"/>
              <w:rPr>
                <w:color w:val="auto"/>
              </w:rPr>
            </w:pPr>
            <w:r w:rsidRPr="00262FF1">
              <w:rPr>
                <w:color w:val="auto"/>
                <w:sz w:val="20"/>
              </w:rPr>
              <w:t>Iya sama-sama. Nanti kalau ada pertanyaan lebih lanjut bisa WA saja ya, kalau saya free nanti akan direspons.</w:t>
            </w:r>
          </w:p>
        </w:tc>
      </w:tr>
      <w:tr w:rsidR="005F377F" w:rsidRPr="00262FF1" w14:paraId="457E513A" w14:textId="77777777">
        <w:trPr>
          <w:jc w:val="center"/>
        </w:trPr>
        <w:tc>
          <w:tcPr>
            <w:tcW w:w="2160" w:type="dxa"/>
          </w:tcPr>
          <w:p w14:paraId="5FD6AC10" w14:textId="77777777" w:rsidR="005F377F" w:rsidRPr="00262FF1" w:rsidRDefault="00000000">
            <w:pPr>
              <w:spacing w:before="60" w:after="60"/>
              <w:rPr>
                <w:color w:val="auto"/>
              </w:rPr>
            </w:pPr>
            <w:r w:rsidRPr="00262FF1">
              <w:rPr>
                <w:b/>
                <w:color w:val="auto"/>
                <w:sz w:val="20"/>
              </w:rPr>
              <w:t>Khairi / Tim</w:t>
            </w:r>
          </w:p>
        </w:tc>
        <w:tc>
          <w:tcPr>
            <w:tcW w:w="7200" w:type="dxa"/>
          </w:tcPr>
          <w:p w14:paraId="4993C877" w14:textId="77777777" w:rsidR="005F377F" w:rsidRPr="00262FF1" w:rsidRDefault="00000000">
            <w:pPr>
              <w:spacing w:before="40" w:after="80"/>
              <w:rPr>
                <w:color w:val="auto"/>
              </w:rPr>
            </w:pPr>
            <w:r w:rsidRPr="00262FF1">
              <w:rPr>
                <w:color w:val="auto"/>
                <w:sz w:val="20"/>
                <w:lang w:val="sv-SE"/>
              </w:rPr>
              <w:t xml:space="preserve">Baik Pak, terima kasih banyak. Sekian dari diskusi kita kali ini. </w:t>
            </w:r>
            <w:proofErr w:type="spellStart"/>
            <w:r w:rsidRPr="00262FF1">
              <w:rPr>
                <w:color w:val="auto"/>
                <w:sz w:val="20"/>
              </w:rPr>
              <w:t>Wassalamu'alaikum</w:t>
            </w:r>
            <w:proofErr w:type="spellEnd"/>
            <w:r w:rsidRPr="00262FF1">
              <w:rPr>
                <w:color w:val="auto"/>
                <w:sz w:val="20"/>
              </w:rPr>
              <w:t xml:space="preserve"> </w:t>
            </w:r>
            <w:proofErr w:type="spellStart"/>
            <w:r w:rsidRPr="00262FF1">
              <w:rPr>
                <w:color w:val="auto"/>
                <w:sz w:val="20"/>
              </w:rPr>
              <w:t>Wr</w:t>
            </w:r>
            <w:proofErr w:type="spellEnd"/>
            <w:r w:rsidRPr="00262FF1">
              <w:rPr>
                <w:color w:val="auto"/>
                <w:sz w:val="20"/>
              </w:rPr>
              <w:t>. Wb.</w:t>
            </w:r>
          </w:p>
        </w:tc>
      </w:tr>
      <w:tr w:rsidR="005F377F" w:rsidRPr="00262FF1" w14:paraId="00408F24" w14:textId="77777777">
        <w:trPr>
          <w:jc w:val="center"/>
        </w:trPr>
        <w:tc>
          <w:tcPr>
            <w:tcW w:w="2160" w:type="dxa"/>
            <w:shd w:val="clear" w:color="auto" w:fill="F2F4F7"/>
          </w:tcPr>
          <w:p w14:paraId="19FEE94D" w14:textId="77777777" w:rsidR="005F377F" w:rsidRPr="00262FF1" w:rsidRDefault="00000000">
            <w:pPr>
              <w:spacing w:before="60" w:after="60"/>
              <w:rPr>
                <w:color w:val="auto"/>
              </w:rPr>
            </w:pPr>
            <w:r w:rsidRPr="00262FF1">
              <w:rPr>
                <w:b/>
                <w:color w:val="auto"/>
                <w:sz w:val="20"/>
              </w:rPr>
              <w:t>Pak Iswandi</w:t>
            </w:r>
          </w:p>
        </w:tc>
        <w:tc>
          <w:tcPr>
            <w:tcW w:w="7200" w:type="dxa"/>
            <w:shd w:val="clear" w:color="auto" w:fill="F2F4F7"/>
          </w:tcPr>
          <w:p w14:paraId="6348F088" w14:textId="77777777" w:rsidR="005F377F" w:rsidRPr="00262FF1" w:rsidRDefault="00000000">
            <w:pPr>
              <w:spacing w:before="40" w:after="80"/>
              <w:rPr>
                <w:color w:val="auto"/>
              </w:rPr>
            </w:pPr>
            <w:r w:rsidRPr="00262FF1">
              <w:rPr>
                <w:color w:val="auto"/>
                <w:sz w:val="20"/>
              </w:rPr>
              <w:t>Wa'alaikumsalam Wr. Wb.</w:t>
            </w:r>
          </w:p>
        </w:tc>
      </w:tr>
    </w:tbl>
    <w:p w14:paraId="47C0039C" w14:textId="77777777" w:rsidR="009030C3" w:rsidRPr="00262FF1" w:rsidRDefault="009030C3">
      <w:pPr>
        <w:rPr>
          <w:color w:val="auto"/>
        </w:rPr>
      </w:pPr>
    </w:p>
    <w:sectPr w:rsidR="009030C3" w:rsidRPr="00262FF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383136319">
    <w:abstractNumId w:val="8"/>
  </w:num>
  <w:num w:numId="2" w16cid:durableId="602492567">
    <w:abstractNumId w:val="6"/>
  </w:num>
  <w:num w:numId="3" w16cid:durableId="1002510435">
    <w:abstractNumId w:val="5"/>
  </w:num>
  <w:num w:numId="4" w16cid:durableId="1200554406">
    <w:abstractNumId w:val="4"/>
  </w:num>
  <w:num w:numId="5" w16cid:durableId="946230825">
    <w:abstractNumId w:val="7"/>
  </w:num>
  <w:num w:numId="6" w16cid:durableId="2137723455">
    <w:abstractNumId w:val="3"/>
  </w:num>
  <w:num w:numId="7" w16cid:durableId="1351299495">
    <w:abstractNumId w:val="2"/>
  </w:num>
  <w:num w:numId="8" w16cid:durableId="1828015409">
    <w:abstractNumId w:val="1"/>
  </w:num>
  <w:num w:numId="9" w16cid:durableId="1309895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FF1"/>
    <w:rsid w:val="0029639D"/>
    <w:rsid w:val="00326F90"/>
    <w:rsid w:val="005F377F"/>
    <w:rsid w:val="00600457"/>
    <w:rsid w:val="009030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77F96"/>
  <w14:defaultImageDpi w14:val="300"/>
  <w15:docId w15:val="{FC1A0184-D120-4F4E-B523-DF1935FE2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1480</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Trania Arana</cp:lastModifiedBy>
  <cp:revision>2</cp:revision>
  <dcterms:created xsi:type="dcterms:W3CDTF">2013-12-23T23:15:00Z</dcterms:created>
  <dcterms:modified xsi:type="dcterms:W3CDTF">2026-10-12T02:54:00Z</dcterms:modified>
  <cp:category/>
</cp:coreProperties>
</file>